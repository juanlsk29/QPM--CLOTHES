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A0A1F" w14:textId="77777777" w:rsidR="00DF62B9" w:rsidRDefault="00DE56A9">
      <w:pPr>
        <w:spacing w:before="1200"/>
        <w:jc w:val="center"/>
      </w:pPr>
      <w:r>
        <w:rPr>
          <w:b/>
          <w:color w:val="1F4E79"/>
          <w:sz w:val="50"/>
        </w:rPr>
        <w:t>PLANIFICACIÓN SCRUM</w:t>
      </w:r>
    </w:p>
    <w:p w14:paraId="31E30827" w14:textId="77777777" w:rsidR="00DF62B9" w:rsidRDefault="00DE56A9">
      <w:pPr>
        <w:jc w:val="center"/>
      </w:pPr>
      <w:r>
        <w:rPr>
          <w:b/>
          <w:sz w:val="42"/>
        </w:rPr>
        <w:t>QPM CLOTHES</w:t>
      </w:r>
    </w:p>
    <w:p w14:paraId="6DBC7F2E" w14:textId="77777777" w:rsidR="00DF62B9" w:rsidRDefault="00DE56A9">
      <w:pPr>
        <w:spacing w:before="160"/>
        <w:jc w:val="center"/>
      </w:pPr>
      <w:r>
        <w:rPr>
          <w:i/>
          <w:sz w:val="24"/>
        </w:rPr>
        <w:t>Sistema de gestión y seguimiento de pedidos de una tienda de ropa</w:t>
      </w:r>
    </w:p>
    <w:p w14:paraId="15765020" w14:textId="20E905EE" w:rsidR="004B4162" w:rsidRDefault="00DE56A9">
      <w:pPr>
        <w:spacing w:before="560"/>
        <w:jc w:val="center"/>
        <w:rPr>
          <w:sz w:val="22"/>
        </w:rPr>
      </w:pPr>
      <w:r>
        <w:rPr>
          <w:sz w:val="22"/>
        </w:rPr>
        <w:t>SENA</w:t>
      </w:r>
      <w:r>
        <w:rPr>
          <w:sz w:val="22"/>
        </w:rPr>
        <w:br/>
        <w:t>Tecnólogo en Análisis y Desarrollo de Software (ADSO)</w:t>
      </w:r>
      <w:r>
        <w:rPr>
          <w:sz w:val="22"/>
        </w:rPr>
        <w:br/>
      </w:r>
      <w:r>
        <w:rPr>
          <w:sz w:val="22"/>
        </w:rPr>
        <w:br/>
        <w:t>Jornadas de trabajo: 2</w:t>
      </w:r>
      <w:r w:rsidR="00AB614D">
        <w:rPr>
          <w:sz w:val="22"/>
        </w:rPr>
        <w:t>3</w:t>
      </w:r>
      <w:r>
        <w:rPr>
          <w:sz w:val="22"/>
        </w:rPr>
        <w:t>, 2</w:t>
      </w:r>
      <w:r w:rsidR="00AB614D">
        <w:rPr>
          <w:sz w:val="22"/>
        </w:rPr>
        <w:t>4</w:t>
      </w:r>
      <w:r>
        <w:rPr>
          <w:sz w:val="22"/>
        </w:rPr>
        <w:t xml:space="preserve"> y 25 de octubre de 2026</w:t>
      </w:r>
      <w:r>
        <w:rPr>
          <w:sz w:val="22"/>
        </w:rPr>
        <w:br/>
      </w:r>
      <w:r>
        <w:rPr>
          <w:sz w:val="22"/>
        </w:rPr>
        <w:br/>
        <w:t xml:space="preserve">Equipo: </w:t>
      </w:r>
    </w:p>
    <w:p w14:paraId="6EA4BCAD" w14:textId="67E84CEE" w:rsidR="004B4162" w:rsidRDefault="00DE56A9" w:rsidP="004B4162">
      <w:pPr>
        <w:spacing w:after="0" w:line="240" w:lineRule="auto"/>
        <w:jc w:val="center"/>
        <w:rPr>
          <w:sz w:val="22"/>
        </w:rPr>
      </w:pPr>
      <w:r>
        <w:rPr>
          <w:sz w:val="22"/>
        </w:rPr>
        <w:t xml:space="preserve">Juan </w:t>
      </w:r>
      <w:r>
        <w:rPr>
          <w:sz w:val="22"/>
        </w:rPr>
        <w:t>Quintero</w:t>
      </w:r>
    </w:p>
    <w:p w14:paraId="015C3B49" w14:textId="1D8AA61C" w:rsidR="004B4162" w:rsidRDefault="00DE56A9" w:rsidP="004B4162">
      <w:pPr>
        <w:spacing w:after="0" w:line="240" w:lineRule="auto"/>
        <w:jc w:val="center"/>
        <w:rPr>
          <w:sz w:val="22"/>
        </w:rPr>
      </w:pPr>
      <w:r>
        <w:rPr>
          <w:sz w:val="22"/>
        </w:rPr>
        <w:t xml:space="preserve">Marco </w:t>
      </w:r>
      <w:r w:rsidR="004B4162">
        <w:rPr>
          <w:sz w:val="22"/>
        </w:rPr>
        <w:t>Gonzales</w:t>
      </w:r>
    </w:p>
    <w:p w14:paraId="7367FEB2" w14:textId="18F96BBD" w:rsidR="00DF62B9" w:rsidRDefault="004B4162" w:rsidP="004B4162">
      <w:pPr>
        <w:spacing w:after="0" w:line="240" w:lineRule="auto"/>
        <w:jc w:val="center"/>
      </w:pPr>
      <w:r>
        <w:rPr>
          <w:sz w:val="22"/>
        </w:rPr>
        <w:t>Brayan Parra</w:t>
      </w:r>
    </w:p>
    <w:p w14:paraId="6DFEFFB9" w14:textId="1A146D18" w:rsidR="008C436E" w:rsidRDefault="008C436E">
      <w:pPr>
        <w:spacing w:before="1400"/>
        <w:jc w:val="center"/>
        <w:rPr>
          <w:color w:val="595959"/>
          <w:sz w:val="18"/>
        </w:rPr>
      </w:pPr>
    </w:p>
    <w:p w14:paraId="60E3276A" w14:textId="77777777" w:rsidR="008C436E" w:rsidRDefault="008C436E">
      <w:pPr>
        <w:spacing w:before="1400"/>
        <w:jc w:val="center"/>
        <w:rPr>
          <w:color w:val="595959"/>
          <w:sz w:val="18"/>
        </w:rPr>
      </w:pPr>
    </w:p>
    <w:p w14:paraId="177D342C" w14:textId="77777777" w:rsidR="008C436E" w:rsidRDefault="008C436E">
      <w:pPr>
        <w:spacing w:before="1400"/>
        <w:jc w:val="center"/>
        <w:rPr>
          <w:color w:val="595959"/>
          <w:sz w:val="18"/>
        </w:rPr>
      </w:pPr>
    </w:p>
    <w:p w14:paraId="77A2DD95" w14:textId="056BE6AD" w:rsidR="00DF62B9" w:rsidRDefault="00DE56A9">
      <w:pPr>
        <w:spacing w:before="1400"/>
        <w:jc w:val="center"/>
      </w:pPr>
      <w:proofErr w:type="spellStart"/>
      <w:r>
        <w:rPr>
          <w:color w:val="595959"/>
          <w:sz w:val="18"/>
        </w:rPr>
        <w:t>Documento</w:t>
      </w:r>
      <w:proofErr w:type="spellEnd"/>
      <w:r>
        <w:rPr>
          <w:color w:val="595959"/>
          <w:sz w:val="18"/>
        </w:rPr>
        <w:t xml:space="preserve"> de </w:t>
      </w:r>
      <w:proofErr w:type="spellStart"/>
      <w:r>
        <w:rPr>
          <w:color w:val="595959"/>
          <w:sz w:val="18"/>
        </w:rPr>
        <w:t>planificación</w:t>
      </w:r>
      <w:proofErr w:type="spellEnd"/>
      <w:r>
        <w:rPr>
          <w:color w:val="595959"/>
          <w:sz w:val="18"/>
        </w:rPr>
        <w:t xml:space="preserve"> del </w:t>
      </w:r>
      <w:proofErr w:type="spellStart"/>
      <w:r>
        <w:rPr>
          <w:color w:val="595959"/>
          <w:sz w:val="18"/>
        </w:rPr>
        <w:t>producto</w:t>
      </w:r>
      <w:proofErr w:type="spellEnd"/>
      <w:r>
        <w:rPr>
          <w:color w:val="595959"/>
          <w:sz w:val="18"/>
        </w:rPr>
        <w:t xml:space="preserve">, backlog, sprints, </w:t>
      </w:r>
      <w:proofErr w:type="spellStart"/>
      <w:r>
        <w:rPr>
          <w:color w:val="595959"/>
          <w:sz w:val="18"/>
        </w:rPr>
        <w:t>tareas</w:t>
      </w:r>
      <w:proofErr w:type="spellEnd"/>
      <w:r>
        <w:rPr>
          <w:color w:val="595959"/>
          <w:sz w:val="18"/>
        </w:rPr>
        <w:t>, calidad y entrega</w:t>
      </w:r>
    </w:p>
    <w:p w14:paraId="3E1BA520" w14:textId="77777777" w:rsidR="00DF62B9" w:rsidRDefault="00DE56A9">
      <w:r>
        <w:br w:type="page"/>
      </w:r>
    </w:p>
    <w:p w14:paraId="459A8A2D" w14:textId="77777777" w:rsidR="00DF62B9" w:rsidRDefault="00DE56A9">
      <w:pPr>
        <w:pStyle w:val="Ttulo1"/>
      </w:pPr>
      <w:r>
        <w:lastRenderedPageBreak/>
        <w:t>1. Propósito del documento</w:t>
      </w:r>
    </w:p>
    <w:p w14:paraId="54B3BA1C" w14:textId="6F323A22" w:rsidR="00DF62B9" w:rsidRDefault="00DE56A9">
      <w:r>
        <w:t>Este documento reúne la planificación de trabajo del equipo para QPM Clothes. Define el objetivo del p</w:t>
      </w:r>
      <w:r>
        <w:t>roducto, el problema que se busca atender, el alcance y las exclusiones, los roles Scrum, el Product Backlog, las reglas de negocio, la organización técnica, los objetivos de los tres sprints, las tareas, los criterios de calidad y la lista de verificación</w:t>
      </w:r>
      <w:r>
        <w:t xml:space="preserve"> para la entrega. Sirve como acuerdo de </w:t>
      </w:r>
      <w:proofErr w:type="spellStart"/>
      <w:r>
        <w:t>trabajo</w:t>
      </w:r>
      <w:proofErr w:type="spellEnd"/>
      <w:r>
        <w:t xml:space="preserve"> del </w:t>
      </w:r>
      <w:proofErr w:type="spellStart"/>
      <w:r>
        <w:t>equipo</w:t>
      </w:r>
      <w:proofErr w:type="spellEnd"/>
      <w:r w:rsidR="00AB614D">
        <w:t>.</w:t>
      </w:r>
    </w:p>
    <w:p w14:paraId="0DF7B53E" w14:textId="77777777" w:rsidR="00DF62B9" w:rsidRDefault="00DE56A9">
      <w:pPr>
        <w:pStyle w:val="Ttulo2"/>
      </w:pPr>
      <w:r>
        <w:t>1.1 Contexto y problema</w:t>
      </w:r>
    </w:p>
    <w:p w14:paraId="72F0C2AB" w14:textId="77777777" w:rsidR="00DF62B9" w:rsidRDefault="00DE56A9">
      <w:r>
        <w:t>Una tienda pequeña de ropa puede recibir pedidos personalizados que incluyen va</w:t>
      </w:r>
      <w:r>
        <w:t>rias prendas, tallas, colores y cantidades, con fechas acordadas para la entrega. Cuando la información se lleva en notas o archivos dispersos, puede ser difícil conocer el estado de cada pedido, identificar cuáles están atrasados y consultar qué cambios s</w:t>
      </w:r>
      <w:r>
        <w:t>e han realizado. QPM Clothes busca centralizar esa información en una aplicación sencilla de terminal.</w:t>
      </w:r>
    </w:p>
    <w:p w14:paraId="19690E56" w14:textId="77777777" w:rsidR="00DF62B9" w:rsidRDefault="00DE56A9">
      <w:pPr>
        <w:pStyle w:val="Ttulo2"/>
      </w:pPr>
      <w:r>
        <w:t>1.2 Propósito del producto</w:t>
      </w:r>
    </w:p>
    <w:p w14:paraId="6E57C897" w14:textId="77777777" w:rsidR="00DF62B9" w:rsidRDefault="00DE56A9">
      <w:r>
        <w:t>Desarrollar una aplicación de consola en Python que permita registrar y consultar pedidos de ropa, guardar los datos de cada p</w:t>
      </w:r>
      <w:r>
        <w:t>edido y sus prendas, actualizar el estado del proceso, identificar pedidos próximos a vencer o atrasados y consultar el historial de estados. Como funciones complementarias, se contemplan la búsqueda y los filtros, la exportación de reportes a CSV y un res</w:t>
      </w:r>
      <w:r>
        <w:t>umen de pedidos.</w:t>
      </w:r>
    </w:p>
    <w:p w14:paraId="38B73068" w14:textId="77777777" w:rsidR="00DF62B9" w:rsidRDefault="00DE56A9">
      <w:pPr>
        <w:pStyle w:val="Ttulo1"/>
      </w:pPr>
      <w:r>
        <w:t>2. Product Goal y valor esperado</w:t>
      </w:r>
    </w:p>
    <w:p w14:paraId="66C8E0D1" w14:textId="77777777" w:rsidR="00DF62B9" w:rsidRDefault="00DE56A9">
      <w:r>
        <w:t xml:space="preserve">Product Goal: entregar una aplicación de terminal clara y funcional que permita a la persona encargada de una tienda administrar el ciclo de vida de los pedidos de ropa desde su registro hasta su entrega o </w:t>
      </w:r>
      <w:r>
        <w:t>cancelación, con datos persistentes y validaciones que reduzcan errores de seguimiento.</w:t>
      </w:r>
    </w:p>
    <w:p w14:paraId="4365A65D" w14:textId="77777777" w:rsidR="00DF62B9" w:rsidRDefault="00DE56A9">
      <w:pPr>
        <w:pStyle w:val="Ttulo2"/>
      </w:pPr>
      <w:r>
        <w:t>2.1 Usuarios objetivo</w:t>
      </w:r>
    </w:p>
    <w:p w14:paraId="2DAC21F7" w14:textId="77777777" w:rsidR="00DF62B9" w:rsidRDefault="00DE56A9">
      <w:pPr>
        <w:pStyle w:val="Listaconvietas"/>
        <w:spacing w:after="40"/>
      </w:pPr>
      <w:r>
        <w:t>Persona encargada de la tienda: registra pedidos, actualiza estados, revisa fechas y consulta reportes.</w:t>
      </w:r>
    </w:p>
    <w:p w14:paraId="3F9FD4F3" w14:textId="77777777" w:rsidR="00DF62B9" w:rsidRDefault="00DE56A9">
      <w:pPr>
        <w:pStyle w:val="Listaconvietas"/>
        <w:spacing w:after="40"/>
      </w:pPr>
      <w:r>
        <w:t>Persona que apoya la atención o preparació</w:t>
      </w:r>
      <w:r>
        <w:t>n de pedidos: consulta los datos necesarios para preparar y entregar las prendas.</w:t>
      </w:r>
    </w:p>
    <w:p w14:paraId="74488488" w14:textId="77777777" w:rsidR="00DF62B9" w:rsidRDefault="00DE56A9">
      <w:pPr>
        <w:pStyle w:val="Ttulo1"/>
      </w:pPr>
      <w:r>
        <w:t>3. Alcance del producto</w:t>
      </w:r>
    </w:p>
    <w:p w14:paraId="1D1144AD" w14:textId="77777777" w:rsidR="00DF62B9" w:rsidRDefault="00DE56A9">
      <w:pPr>
        <w:pStyle w:val="Ttulo2"/>
      </w:pPr>
      <w:r>
        <w:t>3.1 Incluye</w:t>
      </w:r>
    </w:p>
    <w:p w14:paraId="3A8470A6" w14:textId="77777777" w:rsidR="00DF62B9" w:rsidRDefault="00DE56A9">
      <w:pPr>
        <w:pStyle w:val="Listaconvietas"/>
        <w:spacing w:after="40"/>
      </w:pPr>
      <w:r>
        <w:t>Aplicación ejecutada exclusivamente desde la terminal/consola.</w:t>
      </w:r>
    </w:p>
    <w:p w14:paraId="05E254F1" w14:textId="77777777" w:rsidR="00DF62B9" w:rsidRDefault="00DE56A9">
      <w:pPr>
        <w:pStyle w:val="Listaconvietas"/>
        <w:spacing w:after="40"/>
      </w:pPr>
      <w:r>
        <w:t>Desarrollo en Python, con módulos separados por responsabilidad.</w:t>
      </w:r>
    </w:p>
    <w:p w14:paraId="56E163B6" w14:textId="77777777" w:rsidR="00DF62B9" w:rsidRDefault="00DE56A9">
      <w:pPr>
        <w:pStyle w:val="Listaconvietas"/>
        <w:spacing w:after="40"/>
      </w:pPr>
      <w:r>
        <w:t>Registro de pedidos con código único</w:t>
      </w:r>
      <w:r>
        <w:t>, cliente, fecha de registro, fecha acordada de entrega, prendas y estado.</w:t>
      </w:r>
    </w:p>
    <w:p w14:paraId="1FBB25DF" w14:textId="77777777" w:rsidR="00DF62B9" w:rsidRDefault="00DE56A9">
      <w:pPr>
        <w:pStyle w:val="Listaconvietas"/>
        <w:spacing w:after="40"/>
      </w:pPr>
      <w:r>
        <w:t>Registro de una o varias prendas por pedido; cada detalle incluye tipo de prenda, talla, color y cantidad.</w:t>
      </w:r>
    </w:p>
    <w:p w14:paraId="69A88CF0" w14:textId="77777777" w:rsidR="00DF62B9" w:rsidRDefault="00DE56A9">
      <w:pPr>
        <w:pStyle w:val="Listaconvietas"/>
        <w:spacing w:after="40"/>
      </w:pPr>
      <w:r>
        <w:t>Consulta del listado de pedidos y del detalle de un pedido.</w:t>
      </w:r>
    </w:p>
    <w:p w14:paraId="0233C47C" w14:textId="77777777" w:rsidR="00DF62B9" w:rsidRDefault="00DE56A9">
      <w:pPr>
        <w:pStyle w:val="Listaconvietas"/>
        <w:spacing w:after="40"/>
      </w:pPr>
      <w:r>
        <w:t xml:space="preserve">Actualización </w:t>
      </w:r>
      <w:r>
        <w:t>de los datos permitidos de un pedido, respetando las reglas de validación.</w:t>
      </w:r>
    </w:p>
    <w:p w14:paraId="17056EBD" w14:textId="77777777" w:rsidR="00DF62B9" w:rsidRDefault="00DE56A9">
      <w:pPr>
        <w:pStyle w:val="Listaconvietas"/>
        <w:spacing w:after="40"/>
      </w:pPr>
      <w:r>
        <w:t>Actualización controlada del estado y cancelación de pedidos.</w:t>
      </w:r>
    </w:p>
    <w:p w14:paraId="46760A26" w14:textId="77777777" w:rsidR="00DF62B9" w:rsidRDefault="00DE56A9">
      <w:pPr>
        <w:pStyle w:val="Listaconvietas"/>
        <w:spacing w:after="40"/>
      </w:pPr>
      <w:r>
        <w:t>Identificación de pedidos atrasados y próximos a vencer.</w:t>
      </w:r>
    </w:p>
    <w:p w14:paraId="39703B35" w14:textId="77777777" w:rsidR="00DF62B9" w:rsidRDefault="00DE56A9">
      <w:pPr>
        <w:pStyle w:val="Listaconvietas"/>
        <w:spacing w:after="40"/>
      </w:pPr>
      <w:r>
        <w:t>Persistencia en JSON y recuperación de la información al inici</w:t>
      </w:r>
      <w:r>
        <w:t>ar el programa.</w:t>
      </w:r>
    </w:p>
    <w:p w14:paraId="219C2D35" w14:textId="77777777" w:rsidR="00DF62B9" w:rsidRDefault="00DE56A9">
      <w:pPr>
        <w:pStyle w:val="Listaconvietas"/>
        <w:spacing w:after="40"/>
      </w:pPr>
      <w:r>
        <w:t>Validación de entradas y manejo de errores previsibles.</w:t>
      </w:r>
    </w:p>
    <w:p w14:paraId="7F7F12A2" w14:textId="77777777" w:rsidR="00DF62B9" w:rsidRDefault="00DE56A9">
      <w:pPr>
        <w:pStyle w:val="Listaconvietas"/>
        <w:spacing w:after="40"/>
      </w:pPr>
      <w:r>
        <w:t>Búsqueda y filtrado de pedidos, historial de cambios de estado, exportación CSV y resumen general como funciones planificadas por prioridad.</w:t>
      </w:r>
    </w:p>
    <w:p w14:paraId="48FABC86" w14:textId="77777777" w:rsidR="00DF62B9" w:rsidRDefault="00DE56A9">
      <w:pPr>
        <w:pStyle w:val="Ttulo2"/>
      </w:pPr>
      <w:r>
        <w:t>3.2 No incluye</w:t>
      </w:r>
    </w:p>
    <w:p w14:paraId="561F3B44" w14:textId="77777777" w:rsidR="00DF62B9" w:rsidRDefault="00DE56A9">
      <w:pPr>
        <w:pStyle w:val="Listaconvietas"/>
        <w:spacing w:after="40"/>
      </w:pPr>
      <w:r>
        <w:t xml:space="preserve">Control de </w:t>
      </w:r>
      <w:r>
        <w:t>inventario, existencias, entradas/salidas de stock o valorización de productos.</w:t>
      </w:r>
    </w:p>
    <w:p w14:paraId="073190B3" w14:textId="77777777" w:rsidR="00DF62B9" w:rsidRDefault="00DE56A9">
      <w:pPr>
        <w:pStyle w:val="Listaconvietas"/>
        <w:spacing w:after="40"/>
      </w:pPr>
      <w:r>
        <w:t>Un cotizador de prendas o un sistema de ventas como función principal.</w:t>
      </w:r>
    </w:p>
    <w:p w14:paraId="1388D336" w14:textId="77777777" w:rsidR="00DF62B9" w:rsidRDefault="00DE56A9">
      <w:pPr>
        <w:pStyle w:val="Listaconvietas"/>
        <w:spacing w:after="40"/>
      </w:pPr>
      <w:r>
        <w:t>Interfaz gráfica, página web o aplicación móvil.</w:t>
      </w:r>
    </w:p>
    <w:p w14:paraId="031B6A3B" w14:textId="74ED2B3A" w:rsidR="00DF62B9" w:rsidRDefault="00DE56A9">
      <w:pPr>
        <w:pStyle w:val="Listaconvietas"/>
        <w:spacing w:after="40"/>
      </w:pPr>
      <w:r>
        <w:t xml:space="preserve">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la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es me</w:t>
      </w:r>
      <w:r>
        <w:t>diante archivos JSON.</w:t>
      </w:r>
    </w:p>
    <w:p w14:paraId="4DC701F8" w14:textId="77777777" w:rsidR="00DF62B9" w:rsidRDefault="00DE56A9">
      <w:pPr>
        <w:pStyle w:val="Listaconvietas"/>
        <w:spacing w:after="40"/>
      </w:pPr>
      <w:r>
        <w:lastRenderedPageBreak/>
        <w:t>Pagos, facturación electrónica, compras en línea o integración con pasarelas de pago.</w:t>
      </w:r>
    </w:p>
    <w:p w14:paraId="66A36B33" w14:textId="77777777" w:rsidR="00DF62B9" w:rsidRDefault="00DE56A9">
      <w:pPr>
        <w:pStyle w:val="Listaconvietas"/>
        <w:spacing w:after="40"/>
      </w:pPr>
      <w:r>
        <w:t>Envío automático de correos, SMS o mensajes de WhatsApp.</w:t>
      </w:r>
    </w:p>
    <w:p w14:paraId="265467C9" w14:textId="77777777" w:rsidR="00DF62B9" w:rsidRDefault="00DE56A9">
      <w:pPr>
        <w:pStyle w:val="Listaconvietas"/>
        <w:spacing w:after="40"/>
      </w:pPr>
      <w:r>
        <w:t>Conexiones con servicios externos, nube o dispositivos físicos.</w:t>
      </w:r>
    </w:p>
    <w:p w14:paraId="0F1E3ED9" w14:textId="77777777" w:rsidR="00DF62B9" w:rsidRDefault="00DE56A9">
      <w:pPr>
        <w:pStyle w:val="Listaconvietas"/>
        <w:spacing w:after="40"/>
      </w:pPr>
      <w:r>
        <w:t xml:space="preserve">Autenticación </w:t>
      </w:r>
      <w:r>
        <w:t>multiusuario, roles o permisos avanzados, salvo que el instructor lo solicite expresamente.</w:t>
      </w:r>
    </w:p>
    <w:p w14:paraId="20DA4ABC" w14:textId="77777777" w:rsidR="00DF62B9" w:rsidRDefault="00DE56A9">
      <w:pPr>
        <w:pStyle w:val="Ttulo1"/>
      </w:pPr>
      <w:r>
        <w:t>4. Decisiones técnicas y organización propuesta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600"/>
        <w:gridCol w:w="4608"/>
      </w:tblGrid>
      <w:tr w:rsidR="00DF62B9" w14:paraId="49FF9270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7171C105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406DBE5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Decisión acordad</w:t>
            </w:r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062EBC6F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Motivo</w:t>
            </w:r>
          </w:p>
        </w:tc>
      </w:tr>
      <w:tr w:rsidR="00DF62B9" w14:paraId="6D746B6A" w14:textId="77777777" w:rsidTr="00AB614D">
        <w:trPr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6CA1C1A7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Lenguaje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48F243F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Python 3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526E5309" w14:textId="35103F47" w:rsidR="00DF62B9" w:rsidRDefault="00DE56A9">
            <w:pPr>
              <w:spacing w:before="20" w:after="20"/>
            </w:pPr>
            <w:proofErr w:type="spellStart"/>
            <w:r>
              <w:rPr>
                <w:sz w:val="17"/>
              </w:rPr>
              <w:t>Lenguaje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trabajado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</w:t>
            </w:r>
            <w:r w:rsidR="00AB614D">
              <w:rPr>
                <w:sz w:val="17"/>
              </w:rPr>
              <w:t>boratorios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adecuado</w:t>
            </w:r>
            <w:proofErr w:type="spellEnd"/>
            <w:r>
              <w:rPr>
                <w:sz w:val="17"/>
              </w:rPr>
              <w:t xml:space="preserve"> para una aplicación de consola.</w:t>
            </w:r>
          </w:p>
        </w:tc>
      </w:tr>
      <w:tr w:rsidR="00DF62B9" w14:paraId="277BE3B0" w14:textId="77777777" w:rsidTr="00AB614D">
        <w:trPr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2649B7F9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Interfaz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752385AC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Terminal/consola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6ECC1CDB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Mantiene el alcance pequeño y permite demostrar los flujos principales.</w:t>
            </w:r>
          </w:p>
        </w:tc>
      </w:tr>
      <w:tr w:rsidR="00DF62B9" w14:paraId="222F7BB1" w14:textId="77777777" w:rsidTr="00AB614D">
        <w:trPr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56DAA097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Persistencia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C4FAFE7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Archivos JSON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381BEBBD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 xml:space="preserve">Permite guardar y </w:t>
            </w:r>
            <w:r>
              <w:rPr>
                <w:sz w:val="17"/>
              </w:rPr>
              <w:t>recuperar pedidos sin configurar una base de datos.</w:t>
            </w:r>
          </w:p>
        </w:tc>
      </w:tr>
      <w:tr w:rsidR="00DF62B9" w14:paraId="63B42F6A" w14:textId="77777777" w:rsidTr="00AB614D">
        <w:trPr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12A8FA76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Reportes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779D4D71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Archivos CSV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68B0DA50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Facilita abrir y revisar reportes en herramientas de hoja de cálculo.</w:t>
            </w:r>
          </w:p>
        </w:tc>
      </w:tr>
      <w:tr w:rsidR="00DF62B9" w14:paraId="7D34EFF3" w14:textId="77777777" w:rsidTr="00AB614D">
        <w:trPr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128BD51F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Dependencias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97BB10C" w14:textId="40C9B212" w:rsidR="00DF62B9" w:rsidRDefault="00DE56A9">
            <w:pPr>
              <w:spacing w:before="20" w:after="20"/>
            </w:pPr>
            <w:proofErr w:type="spellStart"/>
            <w:r>
              <w:rPr>
                <w:sz w:val="17"/>
              </w:rPr>
              <w:t>Biblioteca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estándar</w:t>
            </w:r>
            <w:proofErr w:type="spellEnd"/>
            <w:r>
              <w:rPr>
                <w:sz w:val="17"/>
              </w:rPr>
              <w:t xml:space="preserve"> de Python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3943E856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Reduce instalación y problemas de configuración.</w:t>
            </w:r>
          </w:p>
        </w:tc>
      </w:tr>
      <w:tr w:rsidR="00DF62B9" w14:paraId="059E89AA" w14:textId="77777777" w:rsidTr="00AB614D">
        <w:trPr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72E62CC5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Pruebas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3506633" w14:textId="14C12AD8" w:rsidR="00DF62B9" w:rsidRDefault="00DE56A9">
            <w:pPr>
              <w:spacing w:before="20" w:after="20"/>
            </w:pPr>
            <w:r>
              <w:rPr>
                <w:sz w:val="17"/>
              </w:rPr>
              <w:t xml:space="preserve">Pruebas manuales por criterios de aceptación 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3E6D63E8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Verifica flujos válidos, datos incorrectos y persistencia.</w:t>
            </w:r>
          </w:p>
        </w:tc>
      </w:tr>
      <w:tr w:rsidR="00DF62B9" w14:paraId="1E8EFCCD" w14:textId="77777777" w:rsidTr="00AB614D">
        <w:trPr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2E13E2BA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Control de versiones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4BEDB43D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Repositorio GitHub existente del equipo o repositorio acordado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79286A9D" w14:textId="77777777" w:rsidR="00DF62B9" w:rsidRDefault="00DE56A9">
            <w:pPr>
              <w:spacing w:before="20" w:after="20"/>
            </w:pPr>
            <w:r>
              <w:rPr>
                <w:sz w:val="17"/>
              </w:rPr>
              <w:t>Con</w:t>
            </w:r>
            <w:r>
              <w:rPr>
                <w:sz w:val="17"/>
              </w:rPr>
              <w:t>serva avances, facilita revisión y deja trazabilidad.</w:t>
            </w:r>
          </w:p>
        </w:tc>
      </w:tr>
    </w:tbl>
    <w:p w14:paraId="604BDF87" w14:textId="77777777" w:rsidR="00DF62B9" w:rsidRDefault="00DF62B9">
      <w:pPr>
        <w:spacing w:after="20"/>
      </w:pPr>
    </w:p>
    <w:p w14:paraId="59CB33AE" w14:textId="054AB0B1" w:rsidR="00DF62B9" w:rsidRDefault="00AB614D">
      <w:pPr>
        <w:pStyle w:val="Ttulo1"/>
      </w:pPr>
      <w:r>
        <w:t>5</w:t>
      </w:r>
      <w:r w:rsidR="00DE56A9">
        <w:t>. Roles Scrum y colaboración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872"/>
        <w:gridCol w:w="6480"/>
      </w:tblGrid>
      <w:tr w:rsidR="00DF62B9" w14:paraId="5E16DA1A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38A7ACB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52959CC1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Integrante</w:t>
            </w:r>
          </w:p>
        </w:tc>
        <w:tc>
          <w:tcPr>
            <w:tcW w:w="6480" w:type="dxa"/>
            <w:shd w:val="clear" w:color="auto" w:fill="1F4E79"/>
            <w:vAlign w:val="center"/>
          </w:tcPr>
          <w:p w14:paraId="50AB7E3D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Responsabilidades principales</w:t>
            </w:r>
          </w:p>
        </w:tc>
      </w:tr>
      <w:tr w:rsidR="00DF62B9" w14:paraId="3D1E808D" w14:textId="77777777">
        <w:trPr>
          <w:jc w:val="center"/>
        </w:trPr>
        <w:tc>
          <w:tcPr>
            <w:tcW w:w="1728" w:type="dxa"/>
            <w:vAlign w:val="center"/>
          </w:tcPr>
          <w:p w14:paraId="2DB9FF86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Scrum Master</w:t>
            </w:r>
          </w:p>
        </w:tc>
        <w:tc>
          <w:tcPr>
            <w:tcW w:w="1872" w:type="dxa"/>
            <w:vAlign w:val="center"/>
          </w:tcPr>
          <w:p w14:paraId="538C769E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Juan Quintero</w:t>
            </w:r>
          </w:p>
        </w:tc>
        <w:tc>
          <w:tcPr>
            <w:tcW w:w="6480" w:type="dxa"/>
            <w:vAlign w:val="center"/>
          </w:tcPr>
          <w:p w14:paraId="4EAF7B6A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Facilita la planificación y las reuniones acordadas; ayuda a que el equipo comprenda Scrum; hace visibles impedimentos; cuida el foco del S</w:t>
            </w:r>
            <w:r>
              <w:rPr>
                <w:sz w:val="16"/>
              </w:rPr>
              <w:t>print y promueve colaboración y mejora.</w:t>
            </w:r>
          </w:p>
        </w:tc>
      </w:tr>
      <w:tr w:rsidR="00DF62B9" w14:paraId="06C8D6CA" w14:textId="77777777" w:rsidTr="00AB614D">
        <w:trPr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56368267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Product Owner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43599D0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Marco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75A85B9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 xml:space="preserve">Explica el valor esperado; ayuda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ordenar el Product Backlog; aclara necesidades y criterios de aceptación; comunica qué es prioritario para el usuario.</w:t>
            </w:r>
          </w:p>
        </w:tc>
      </w:tr>
      <w:tr w:rsidR="00DF62B9" w14:paraId="10626830" w14:textId="77777777">
        <w:trPr>
          <w:jc w:val="center"/>
        </w:trPr>
        <w:tc>
          <w:tcPr>
            <w:tcW w:w="1728" w:type="dxa"/>
            <w:vAlign w:val="center"/>
          </w:tcPr>
          <w:p w14:paraId="61E4A8EC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Developer</w:t>
            </w:r>
          </w:p>
        </w:tc>
        <w:tc>
          <w:tcPr>
            <w:tcW w:w="1872" w:type="dxa"/>
            <w:vAlign w:val="center"/>
          </w:tcPr>
          <w:p w14:paraId="1C313FA7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Parra</w:t>
            </w:r>
          </w:p>
        </w:tc>
        <w:tc>
          <w:tcPr>
            <w:tcW w:w="6480" w:type="dxa"/>
            <w:vAlign w:val="center"/>
          </w:tcPr>
          <w:p w14:paraId="28639BF2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 xml:space="preserve">Participa en el </w:t>
            </w:r>
            <w:r>
              <w:rPr>
                <w:sz w:val="16"/>
              </w:rPr>
              <w:t>diseño, programación, integración, pruebas y documentación del incremento; colabora con los otros integrantes para cumplir el Sprint Goal.</w:t>
            </w:r>
          </w:p>
        </w:tc>
      </w:tr>
    </w:tbl>
    <w:p w14:paraId="74FF3BF8" w14:textId="1AA94391" w:rsidR="00DF62B9" w:rsidRDefault="00AB614D">
      <w:pPr>
        <w:pStyle w:val="Ttulo1"/>
      </w:pPr>
      <w:r>
        <w:t>6</w:t>
      </w:r>
      <w:r w:rsidR="00DE56A9">
        <w:t xml:space="preserve">. Eventos Scrum </w:t>
      </w:r>
      <w:r w:rsidR="00DE56A9">
        <w:t>adaptados a las jornadas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600"/>
        <w:gridCol w:w="4464"/>
      </w:tblGrid>
      <w:tr w:rsidR="00DF62B9" w14:paraId="6F8658AE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7EAC8716" w14:textId="77777777" w:rsidR="00DF62B9" w:rsidRDefault="00DE56A9">
            <w:pPr>
              <w:spacing w:before="20" w:after="20"/>
            </w:pPr>
            <w:proofErr w:type="spellStart"/>
            <w:r>
              <w:rPr>
                <w:b/>
                <w:color w:val="FFFFFF"/>
                <w:sz w:val="16"/>
              </w:rPr>
              <w:t>E</w:t>
            </w:r>
            <w:r>
              <w:rPr>
                <w:b/>
                <w:color w:val="FFFFFF"/>
                <w:sz w:val="16"/>
              </w:rPr>
              <w:t>vento</w:t>
            </w:r>
            <w:proofErr w:type="spellEnd"/>
          </w:p>
        </w:tc>
        <w:tc>
          <w:tcPr>
            <w:tcW w:w="3600" w:type="dxa"/>
            <w:shd w:val="clear" w:color="auto" w:fill="1F4E79"/>
            <w:vAlign w:val="center"/>
          </w:tcPr>
          <w:p w14:paraId="3BC749B5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Cuándo / duración orientativa</w:t>
            </w:r>
          </w:p>
        </w:tc>
        <w:tc>
          <w:tcPr>
            <w:tcW w:w="4464" w:type="dxa"/>
            <w:shd w:val="clear" w:color="auto" w:fill="1F4E79"/>
            <w:vAlign w:val="center"/>
          </w:tcPr>
          <w:p w14:paraId="67638230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DF62B9" w14:paraId="4A32BD1F" w14:textId="77777777" w:rsidTr="00AB614D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14:paraId="100504F9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Sprint Planning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2B9C7E61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Al inicio de cada jornada de sprint; 20–30 minutos</w:t>
            </w:r>
          </w:p>
        </w:tc>
        <w:tc>
          <w:tcPr>
            <w:tcW w:w="4464" w:type="dxa"/>
            <w:shd w:val="clear" w:color="auto" w:fill="auto"/>
            <w:vAlign w:val="center"/>
          </w:tcPr>
          <w:p w14:paraId="2DA91260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Sprint Goal, historias seleccionadas y plan de trabajo.</w:t>
            </w:r>
          </w:p>
        </w:tc>
      </w:tr>
      <w:tr w:rsidR="00DF62B9" w14:paraId="2BB07BDF" w14:textId="77777777" w:rsidTr="00AB614D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14:paraId="178E3CB5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Seguimiento diario breve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46BBBB8D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 xml:space="preserve">Al comenzar o a mitad de la </w:t>
            </w:r>
            <w:r>
              <w:rPr>
                <w:sz w:val="16"/>
              </w:rPr>
              <w:t>jornada; 5–10 minutos</w:t>
            </w:r>
          </w:p>
        </w:tc>
        <w:tc>
          <w:tcPr>
            <w:tcW w:w="4464" w:type="dxa"/>
            <w:shd w:val="clear" w:color="auto" w:fill="auto"/>
            <w:vAlign w:val="center"/>
          </w:tcPr>
          <w:p w14:paraId="2B16FB39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Qué avanzó cada integrante, qué sigue y qué bloqueo requiere apoyo.</w:t>
            </w:r>
          </w:p>
        </w:tc>
      </w:tr>
      <w:tr w:rsidR="00DF62B9" w14:paraId="7FD03F63" w14:textId="77777777" w:rsidTr="00AB614D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14:paraId="2C8CDC66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Revisión del Sprint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2F00C59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Al final de cada jornada de construcción; 15–20 minutos</w:t>
            </w:r>
          </w:p>
        </w:tc>
        <w:tc>
          <w:tcPr>
            <w:tcW w:w="4464" w:type="dxa"/>
            <w:shd w:val="clear" w:color="auto" w:fill="auto"/>
            <w:vAlign w:val="center"/>
          </w:tcPr>
          <w:p w14:paraId="3E167D43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Demostración del incremento y comparación con los criterios de aceptación.</w:t>
            </w:r>
          </w:p>
        </w:tc>
      </w:tr>
      <w:tr w:rsidR="00DF62B9" w14:paraId="6E25BB02" w14:textId="77777777" w:rsidTr="00AB614D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14:paraId="731CC72D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Retrospectiva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2120043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Al terminar cada sprint; 10 minutos</w:t>
            </w:r>
          </w:p>
        </w:tc>
        <w:tc>
          <w:tcPr>
            <w:tcW w:w="4464" w:type="dxa"/>
            <w:shd w:val="clear" w:color="auto" w:fill="auto"/>
            <w:vAlign w:val="center"/>
          </w:tcPr>
          <w:p w14:paraId="77A0C801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Una práctica que funcionó, una dificultad y una mejora concreta para el siguiente sprint.</w:t>
            </w:r>
          </w:p>
        </w:tc>
      </w:tr>
    </w:tbl>
    <w:p w14:paraId="13907B2A" w14:textId="22F25AD3" w:rsidR="00DF62B9" w:rsidRDefault="000D7807">
      <w:pPr>
        <w:pStyle w:val="Ttulo1"/>
      </w:pPr>
      <w:r>
        <w:t>7</w:t>
      </w:r>
      <w:r w:rsidR="00DE56A9">
        <w:t>. Product Backlog priorizado</w:t>
      </w:r>
    </w:p>
    <w:p w14:paraId="28D1C111" w14:textId="6D0ED31C" w:rsidR="00DF62B9" w:rsidRDefault="00DE56A9">
      <w:r>
        <w:t xml:space="preserve">P1 significa imprescindible para la versión mínima funcional; P2 significa importante si la funcionalidad esencial está </w:t>
      </w:r>
      <w:proofErr w:type="spellStart"/>
      <w:r>
        <w:t>estable</w:t>
      </w:r>
      <w:proofErr w:type="spellEnd"/>
      <w:r>
        <w:t xml:space="preserve">; P3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compleme</w:t>
      </w:r>
      <w:r>
        <w:t>ntario</w:t>
      </w:r>
      <w:proofErr w:type="spellEnd"/>
      <w:r>
        <w:t xml:space="preserve">. Los nombres y códigos deben coincidir con el archivo independiente de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7F640284" w14:textId="3AC18334" w:rsidR="000D7807" w:rsidRDefault="000D7807"/>
    <w:p w14:paraId="2CD34878" w14:textId="77777777" w:rsidR="000D7807" w:rsidRDefault="000D780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168"/>
        <w:gridCol w:w="936"/>
        <w:gridCol w:w="720"/>
        <w:gridCol w:w="2016"/>
      </w:tblGrid>
      <w:tr w:rsidR="000D7807" w14:paraId="078CB811" w14:textId="77777777">
        <w:trPr>
          <w:jc w:val="center"/>
        </w:trPr>
        <w:tc>
          <w:tcPr>
            <w:tcW w:w="792" w:type="dxa"/>
            <w:shd w:val="clear" w:color="auto" w:fill="1F4E79"/>
            <w:vAlign w:val="center"/>
          </w:tcPr>
          <w:p w14:paraId="11E8759B" w14:textId="77777777" w:rsidR="000D7807" w:rsidRDefault="000D7807">
            <w:pPr>
              <w:spacing w:before="20" w:after="20"/>
            </w:pPr>
            <w:r>
              <w:rPr>
                <w:b/>
                <w:color w:val="FFFFFF"/>
                <w:sz w:val="14"/>
              </w:rPr>
              <w:lastRenderedPageBreak/>
              <w:t>ID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1DF47947" w14:textId="77777777" w:rsidR="000D7807" w:rsidRDefault="000D7807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Historia</w:t>
            </w:r>
          </w:p>
        </w:tc>
        <w:tc>
          <w:tcPr>
            <w:tcW w:w="936" w:type="dxa"/>
            <w:shd w:val="clear" w:color="auto" w:fill="1F4E79"/>
            <w:vAlign w:val="center"/>
          </w:tcPr>
          <w:p w14:paraId="46DD5496" w14:textId="77777777" w:rsidR="000D7807" w:rsidRDefault="000D7807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720" w:type="dxa"/>
            <w:shd w:val="clear" w:color="auto" w:fill="1F4E79"/>
            <w:vAlign w:val="center"/>
          </w:tcPr>
          <w:p w14:paraId="3402D662" w14:textId="77777777" w:rsidR="000D7807" w:rsidRDefault="000D7807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Puntos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6BE749E9" w14:textId="77777777" w:rsidR="000D7807" w:rsidRDefault="000D7807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Sprint propuesto</w:t>
            </w:r>
          </w:p>
        </w:tc>
      </w:tr>
      <w:tr w:rsidR="000D7807" w14:paraId="6A775776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3C7E1F5F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HU-001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4D864605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Registrar un pedido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33904BC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D776EC0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5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59E0760B" w14:textId="1CEA163D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18AD45EE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7F633A2E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HU-002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1CBC01A1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Registrar las prendas solicitadas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73974E55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EA512B6" w14:textId="78E77F03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3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DCB7F18" w14:textId="1FB72383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00C902F6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4A608125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HU-003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73473F6E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Consultar el listado de pedidos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0F595ABF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1FB078F" w14:textId="07027C71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2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465DDF4D" w14:textId="7B07FA1A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6A8117C0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3A834F30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HU-004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5A81CAA4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Consultar el detalle de un pedido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4047D197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E4069CB" w14:textId="37DA46E9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2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282765B7" w14:textId="4D2060C4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0E0B33C2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75792359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HU-005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434DFE2D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Actualizar datos permitidos de un pedido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221CCD1B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5F54698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3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DA2217D" w14:textId="5420A16A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2760D442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5ECD50D9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HU-006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05A37797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Actualizar el estado de un pedido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6B2F9EC4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CEAA6E9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5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71120D16" w14:textId="7FA27253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638CD2D6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48BBA92A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HU-007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62558B25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Cancelar un pedido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06C7F0F2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F7339F9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2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4283D8ED" w14:textId="0D2B268C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0DACE895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2C8156DA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HU-008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78EDAD60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Identificar pedidos próximos a vencer y atrasados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51214751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4B9C99E" w14:textId="4C0277D5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6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678680C" w14:textId="52CAA762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4878109E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3D634EDB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HU-009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25D50047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Buscar y filtrar pedidos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777859AA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F14BF99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3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3A073FB4" w14:textId="0135AB23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2A8F6C52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4122694C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HU-010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602E51AA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Consultar el historial de estados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6BFFC46A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E1F18A8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5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1A01D281" w14:textId="4C46B832" w:rsidR="000D7807" w:rsidRDefault="000D7807">
            <w:pPr>
              <w:spacing w:before="20" w:after="20"/>
            </w:pPr>
            <w:r>
              <w:rPr>
                <w:sz w:val="14"/>
              </w:rPr>
              <w:t xml:space="preserve">Sprint 2 </w:t>
            </w:r>
            <w:r>
              <w:rPr>
                <w:sz w:val="14"/>
              </w:rPr>
              <w:t>— 24 oct</w:t>
            </w:r>
          </w:p>
        </w:tc>
      </w:tr>
      <w:tr w:rsidR="000D7807" w14:paraId="1F1AF3F0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5B3B4314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HU-011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0B894670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Guardar y recuperar pedidos mediante JSON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2C5FE6F1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62B847D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5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7E86A08C" w14:textId="64664115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78DC394B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680D0C8F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HU-012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57A7CA00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Validar datos y controlar errores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5AFD4C19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25D3CB7" w14:textId="67C8DCDE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8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0DEF05F6" w14:textId="26585C5B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51C2D912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338EF5BF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HU-013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0E7671D6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Exportar reportes de pedidos en CSV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70F9E339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D8F02A9" w14:textId="426061F3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5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3265D819" w14:textId="5A049972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38508504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3B0E56D0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HU-014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30254A25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Navegar mediante el menú de consola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219A4C74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773BDE8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3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E4936DC" w14:textId="22490909" w:rsidR="000D7807" w:rsidRDefault="000D7807">
            <w:pPr>
              <w:spacing w:before="20" w:after="20"/>
            </w:pPr>
            <w:r>
              <w:rPr>
                <w:sz w:val="14"/>
              </w:rPr>
              <w:t>Sprint 2 — 24 oct.</w:t>
            </w:r>
          </w:p>
        </w:tc>
      </w:tr>
      <w:tr w:rsidR="000D7807" w14:paraId="3C74D092" w14:textId="77777777" w:rsidTr="000D7807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040BBB14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HU-015</w:t>
            </w:r>
          </w:p>
        </w:tc>
        <w:tc>
          <w:tcPr>
            <w:tcW w:w="3168" w:type="dxa"/>
            <w:shd w:val="clear" w:color="auto" w:fill="auto"/>
            <w:vAlign w:val="center"/>
          </w:tcPr>
          <w:p w14:paraId="5114B2D3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Consultar un resumen de pedidos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221D2A36" w14:textId="77777777" w:rsidR="000D7807" w:rsidRDefault="000D7807">
            <w:pPr>
              <w:spacing w:before="20" w:after="20"/>
            </w:pPr>
            <w:r>
              <w:rPr>
                <w:sz w:val="14"/>
              </w:rPr>
              <w:t>P3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3E92020" w14:textId="77777777" w:rsidR="000D7807" w:rsidRPr="000D7807" w:rsidRDefault="000D7807">
            <w:pPr>
              <w:spacing w:before="20" w:after="20"/>
              <w:rPr>
                <w:sz w:val="14"/>
                <w:szCs w:val="14"/>
              </w:rPr>
            </w:pPr>
            <w:r w:rsidRPr="000D7807">
              <w:rPr>
                <w:sz w:val="14"/>
                <w:szCs w:val="14"/>
              </w:rPr>
              <w:t>2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3182428B" w14:textId="302EAD14" w:rsidR="000D7807" w:rsidRDefault="000D7807">
            <w:pPr>
              <w:spacing w:before="20" w:after="20"/>
            </w:pPr>
            <w:r>
              <w:rPr>
                <w:sz w:val="14"/>
              </w:rPr>
              <w:t>Sprint 2 —</w:t>
            </w:r>
            <w:r>
              <w:rPr>
                <w:sz w:val="14"/>
              </w:rPr>
              <w:t xml:space="preserve"> 24 oct</w:t>
            </w:r>
          </w:p>
        </w:tc>
      </w:tr>
    </w:tbl>
    <w:p w14:paraId="6872572A" w14:textId="77777777" w:rsidR="00DF62B9" w:rsidRDefault="00DF62B9">
      <w:pPr>
        <w:spacing w:after="20"/>
      </w:pPr>
    </w:p>
    <w:p w14:paraId="20D44A9B" w14:textId="14B86DA2" w:rsidR="00DF62B9" w:rsidRDefault="000D7807">
      <w:pPr>
        <w:pStyle w:val="Ttulo1"/>
      </w:pPr>
      <w:r>
        <w:t>8</w:t>
      </w:r>
      <w:r w:rsidR="00DE56A9">
        <w:t>. Planificación de los tres sprints</w:t>
      </w:r>
    </w:p>
    <w:p w14:paraId="0B3EDB40" w14:textId="762E7195" w:rsidR="00DF62B9" w:rsidRDefault="000D7807">
      <w:pPr>
        <w:pStyle w:val="Ttulo2"/>
      </w:pPr>
      <w:r>
        <w:t>8</w:t>
      </w:r>
      <w:r w:rsidR="00DE56A9">
        <w:t>.1 Sprint 1 — 2</w:t>
      </w:r>
      <w:r>
        <w:t>3</w:t>
      </w:r>
      <w:r w:rsidR="00DE56A9">
        <w:t xml:space="preserve"> de </w:t>
      </w:r>
      <w:proofErr w:type="spellStart"/>
      <w:r w:rsidR="00DE56A9">
        <w:t>octubre</w:t>
      </w:r>
      <w:proofErr w:type="spellEnd"/>
      <w:r w:rsidR="00DE56A9">
        <w:t xml:space="preserve"> de 2026: planificación y preparación</w:t>
      </w:r>
    </w:p>
    <w:p w14:paraId="056DEFE9" w14:textId="77777777" w:rsidR="00DF62B9" w:rsidRDefault="00DE56A9">
      <w:r>
        <w:t>Sprint Goal: acordar un alcance realizable, un backlog comprensible y un plan técnico compartido antes de programar.</w:t>
      </w:r>
    </w:p>
    <w:p w14:paraId="65995FF6" w14:textId="77777777" w:rsidR="00DF62B9" w:rsidRDefault="00DE56A9">
      <w:pPr>
        <w:pStyle w:val="Ttulo3"/>
      </w:pPr>
      <w:r>
        <w:t xml:space="preserve">Historias / </w:t>
      </w:r>
      <w:r>
        <w:t>trabajo seleccionado</w:t>
      </w:r>
    </w:p>
    <w:p w14:paraId="4803418D" w14:textId="13F791EC" w:rsidR="00DF62B9" w:rsidRDefault="00DE56A9">
      <w:pPr>
        <w:pStyle w:val="Listaconvietas"/>
        <w:spacing w:after="40"/>
      </w:pPr>
      <w:r>
        <w:t xml:space="preserve">Revisar HU-001 a HU-015 y confirmar que describen </w:t>
      </w:r>
      <w:proofErr w:type="spellStart"/>
      <w:r w:rsidR="000D7807">
        <w:t>correctamente</w:t>
      </w:r>
      <w:proofErr w:type="spellEnd"/>
      <w:r w:rsidR="000D7807">
        <w:t xml:space="preserve"> lo que se hara.</w:t>
      </w:r>
    </w:p>
    <w:p w14:paraId="3FF68841" w14:textId="1BA5C781" w:rsidR="00DF62B9" w:rsidRDefault="00DE56A9">
      <w:pPr>
        <w:pStyle w:val="Listaconvietas"/>
        <w:spacing w:after="40"/>
      </w:pPr>
      <w:r>
        <w:t xml:space="preserve">Validar </w:t>
      </w:r>
      <w:proofErr w:type="spellStart"/>
      <w:r>
        <w:t>el</w:t>
      </w:r>
      <w:proofErr w:type="spellEnd"/>
      <w:r>
        <w:t xml:space="preserve"> Product Goal, </w:t>
      </w:r>
      <w:r>
        <w:t xml:space="preserve">y las </w:t>
      </w:r>
      <w:proofErr w:type="spellStart"/>
      <w:r>
        <w:t>prioridades</w:t>
      </w:r>
      <w:proofErr w:type="spellEnd"/>
      <w:r>
        <w:t>.</w:t>
      </w:r>
    </w:p>
    <w:p w14:paraId="6FD5EAC5" w14:textId="77777777" w:rsidR="00DF62B9" w:rsidRDefault="00DE56A9">
      <w:pPr>
        <w:pStyle w:val="Listaconvietas"/>
        <w:spacing w:after="40"/>
      </w:pPr>
      <w:r>
        <w:t>Confirmar estimaciones relativas y dependencias entre historias.</w:t>
      </w:r>
    </w:p>
    <w:p w14:paraId="7C9C7A81" w14:textId="77777777" w:rsidR="00DF62B9" w:rsidRDefault="00DE56A9">
      <w:pPr>
        <w:pStyle w:val="Listaconvietas"/>
        <w:spacing w:after="40"/>
      </w:pPr>
      <w:r>
        <w:t>Acord</w:t>
      </w:r>
      <w:r>
        <w:t>ar estructura inicial de archivos, formato JSON, formato CSV y flujo principal de consola.</w:t>
      </w:r>
    </w:p>
    <w:p w14:paraId="1A149948" w14:textId="09D4A48B" w:rsidR="00DF62B9" w:rsidRDefault="00DE56A9">
      <w:pPr>
        <w:pStyle w:val="Listaconvietas"/>
        <w:spacing w:after="40"/>
      </w:pPr>
      <w:r>
        <w:t>Definir la Definition of Done</w:t>
      </w:r>
      <w:r w:rsidR="000D7807">
        <w:t xml:space="preserve"> y</w:t>
      </w:r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</w:t>
      </w:r>
    </w:p>
    <w:p w14:paraId="234920B8" w14:textId="3DB91D65" w:rsidR="00DF62B9" w:rsidRDefault="00DE56A9">
      <w:pPr>
        <w:pStyle w:val="Listaconvietas"/>
        <w:spacing w:after="40"/>
      </w:pPr>
      <w:proofErr w:type="spellStart"/>
      <w:r>
        <w:t>Crear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planificación</w:t>
      </w:r>
      <w:proofErr w:type="spellEnd"/>
      <w:r>
        <w:t xml:space="preserve"> y preparar el repositorio para el </w:t>
      </w:r>
      <w:r>
        <w:t>trabajo de construcción.</w:t>
      </w:r>
    </w:p>
    <w:p w14:paraId="47790A36" w14:textId="77777777" w:rsidR="00DF62B9" w:rsidRDefault="00DE56A9">
      <w:pPr>
        <w:pStyle w:val="Ttulo3"/>
      </w:pPr>
      <w:r>
        <w:t>Tareas técnicas del Sprint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744"/>
        <w:gridCol w:w="2880"/>
        <w:gridCol w:w="2016"/>
      </w:tblGrid>
      <w:tr w:rsidR="00DF62B9" w14:paraId="268376FA" w14:textId="77777777"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09898B84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7CBA0EE2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08D9DC55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Resultado verificable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28E64F78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Responsable inicial</w:t>
            </w:r>
          </w:p>
        </w:tc>
      </w:tr>
      <w:tr w:rsidR="00DF62B9" w14:paraId="22B1E292" w14:textId="77777777" w:rsidTr="000D7807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14:paraId="1C781A22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T1.1</w:t>
            </w:r>
          </w:p>
        </w:tc>
        <w:tc>
          <w:tcPr>
            <w:tcW w:w="3744" w:type="dxa"/>
            <w:shd w:val="clear" w:color="auto" w:fill="auto"/>
            <w:vAlign w:val="center"/>
          </w:tcPr>
          <w:p w14:paraId="468F3E80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Revisar historias y detectar duplicados o funciones fuera de alcance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05D9E87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Backlog revisado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22975558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Marco + equipo</w:t>
            </w:r>
          </w:p>
        </w:tc>
      </w:tr>
      <w:tr w:rsidR="00DF62B9" w14:paraId="28E521C8" w14:textId="77777777" w:rsidTr="000D7807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14:paraId="1D4DB57C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T1.2</w:t>
            </w:r>
          </w:p>
        </w:tc>
        <w:tc>
          <w:tcPr>
            <w:tcW w:w="3744" w:type="dxa"/>
            <w:shd w:val="clear" w:color="auto" w:fill="auto"/>
            <w:vAlign w:val="center"/>
          </w:tcPr>
          <w:p w14:paraId="49382399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 xml:space="preserve">Confirmar Product Goal, alcance y </w:t>
            </w:r>
            <w:r>
              <w:rPr>
                <w:sz w:val="16"/>
              </w:rPr>
              <w:t>exclusiones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9BA7E5A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Alcance acordado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528DE709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Marco + equipo</w:t>
            </w:r>
          </w:p>
        </w:tc>
      </w:tr>
      <w:tr w:rsidR="00DF62B9" w14:paraId="46BD0720" w14:textId="77777777" w:rsidTr="000D7807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14:paraId="794DC381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T1.3</w:t>
            </w:r>
          </w:p>
        </w:tc>
        <w:tc>
          <w:tcPr>
            <w:tcW w:w="3744" w:type="dxa"/>
            <w:shd w:val="clear" w:color="auto" w:fill="auto"/>
            <w:vAlign w:val="center"/>
          </w:tcPr>
          <w:p w14:paraId="37522180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Validar prioridades, puntos y dependencias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64DC0C3B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Backlog priorizado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8CE2061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Equipo</w:t>
            </w:r>
          </w:p>
        </w:tc>
      </w:tr>
      <w:tr w:rsidR="00DF62B9" w14:paraId="19C49B79" w14:textId="77777777" w:rsidTr="000D7807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14:paraId="5CC720F4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T1.4</w:t>
            </w:r>
          </w:p>
        </w:tc>
        <w:tc>
          <w:tcPr>
            <w:tcW w:w="3744" w:type="dxa"/>
            <w:shd w:val="clear" w:color="auto" w:fill="auto"/>
            <w:vAlign w:val="center"/>
          </w:tcPr>
          <w:p w14:paraId="5E4811AC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Definir reglas de negocio y criterios de aceptación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DDAD5F2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Reglas documentadas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1F4E4BF4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Marco + Juan</w:t>
            </w:r>
          </w:p>
        </w:tc>
      </w:tr>
      <w:tr w:rsidR="00DF62B9" w14:paraId="2ECA505F" w14:textId="77777777" w:rsidTr="000D7807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14:paraId="268D1D8B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T1.5</w:t>
            </w:r>
          </w:p>
        </w:tc>
        <w:tc>
          <w:tcPr>
            <w:tcW w:w="3744" w:type="dxa"/>
            <w:shd w:val="clear" w:color="auto" w:fill="auto"/>
            <w:vAlign w:val="center"/>
          </w:tcPr>
          <w:p w14:paraId="0EB313E6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 xml:space="preserve">Diseñar módulos y estructura de </w:t>
            </w:r>
            <w:r>
              <w:rPr>
                <w:sz w:val="16"/>
              </w:rPr>
              <w:t>archivos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70F0D17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Estructura acordada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775D71D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Parra + equipo</w:t>
            </w:r>
          </w:p>
        </w:tc>
      </w:tr>
      <w:tr w:rsidR="00DF62B9" w14:paraId="06B28B24" w14:textId="77777777" w:rsidTr="000D7807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14:paraId="227A2860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T1.6</w:t>
            </w:r>
          </w:p>
        </w:tc>
        <w:tc>
          <w:tcPr>
            <w:tcW w:w="3744" w:type="dxa"/>
            <w:shd w:val="clear" w:color="auto" w:fill="auto"/>
            <w:vAlign w:val="center"/>
          </w:tcPr>
          <w:p w14:paraId="436BB8E0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Acordar JSON, CSV y manejo de errores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16A04697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Formatos y estrategia acordados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1DC0C0D6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Equipo</w:t>
            </w:r>
          </w:p>
        </w:tc>
      </w:tr>
      <w:tr w:rsidR="00DF62B9" w14:paraId="46150F75" w14:textId="77777777" w:rsidTr="000D7807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14:paraId="0A909CCD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T1.7</w:t>
            </w:r>
          </w:p>
        </w:tc>
        <w:tc>
          <w:tcPr>
            <w:tcW w:w="3744" w:type="dxa"/>
            <w:shd w:val="clear" w:color="auto" w:fill="auto"/>
            <w:vAlign w:val="center"/>
          </w:tcPr>
          <w:p w14:paraId="68DC2B34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Definir Definition of Done y pruebas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617255B6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Lista de calidad aprobada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7A4F0F90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Juan + equipo</w:t>
            </w:r>
          </w:p>
        </w:tc>
      </w:tr>
      <w:tr w:rsidR="00DF62B9" w14:paraId="510965A9" w14:textId="77777777" w:rsidTr="000D7807">
        <w:trPr>
          <w:trHeight w:val="64"/>
          <w:jc w:val="center"/>
        </w:trPr>
        <w:tc>
          <w:tcPr>
            <w:tcW w:w="1008" w:type="dxa"/>
            <w:shd w:val="clear" w:color="auto" w:fill="auto"/>
            <w:vAlign w:val="center"/>
          </w:tcPr>
          <w:p w14:paraId="30FED6FE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T1.8</w:t>
            </w:r>
          </w:p>
        </w:tc>
        <w:tc>
          <w:tcPr>
            <w:tcW w:w="3744" w:type="dxa"/>
            <w:shd w:val="clear" w:color="auto" w:fill="auto"/>
            <w:vAlign w:val="center"/>
          </w:tcPr>
          <w:p w14:paraId="3B8A9FCC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 xml:space="preserve">Actualizar repositorio y </w:t>
            </w:r>
            <w:r>
              <w:rPr>
                <w:sz w:val="16"/>
              </w:rPr>
              <w:t>documentos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50212090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Plan y backlog disponibles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21EB0AC8" w14:textId="77777777" w:rsidR="00DF62B9" w:rsidRDefault="00DE56A9">
            <w:pPr>
              <w:spacing w:before="20" w:after="20"/>
            </w:pPr>
            <w:r>
              <w:rPr>
                <w:sz w:val="16"/>
              </w:rPr>
              <w:t>Todos</w:t>
            </w:r>
          </w:p>
        </w:tc>
      </w:tr>
    </w:tbl>
    <w:p w14:paraId="708DD76A" w14:textId="77777777" w:rsidR="00DF62B9" w:rsidRDefault="00DF62B9">
      <w:pPr>
        <w:spacing w:after="20"/>
      </w:pPr>
    </w:p>
    <w:p w14:paraId="0C8DE13E" w14:textId="77777777" w:rsidR="00DF62B9" w:rsidRDefault="00DE56A9">
      <w:pPr>
        <w:pStyle w:val="Ttulo3"/>
      </w:pPr>
      <w:r>
        <w:t>Entregables del Sprint 1</w:t>
      </w:r>
    </w:p>
    <w:p w14:paraId="3A06B202" w14:textId="77777777" w:rsidR="00DF62B9" w:rsidRDefault="00DE56A9">
      <w:pPr>
        <w:pStyle w:val="Listaconvietas"/>
        <w:spacing w:after="40"/>
      </w:pPr>
      <w:r>
        <w:t>Product Goal y alcance aprobados por el equipo.</w:t>
      </w:r>
    </w:p>
    <w:p w14:paraId="2DE7D031" w14:textId="77777777" w:rsidR="00DF62B9" w:rsidRDefault="00DE56A9">
      <w:pPr>
        <w:pStyle w:val="Listaconvietas"/>
        <w:spacing w:after="40"/>
      </w:pPr>
      <w:r>
        <w:t>Historias de usuario HU-001 a HU-015 revisadas, priorizadas y asignadas a sprint.</w:t>
      </w:r>
    </w:p>
    <w:p w14:paraId="312ABCFF" w14:textId="77777777" w:rsidR="00DF62B9" w:rsidRDefault="00DE56A9">
      <w:pPr>
        <w:pStyle w:val="Listaconvietas"/>
        <w:spacing w:after="40"/>
      </w:pPr>
      <w:r>
        <w:t xml:space="preserve">Reglas de negocio, estimaciones y </w:t>
      </w:r>
      <w:r>
        <w:t>dependencias documentadas.</w:t>
      </w:r>
    </w:p>
    <w:p w14:paraId="4FA14A44" w14:textId="77777777" w:rsidR="00DF62B9" w:rsidRDefault="00DE56A9">
      <w:pPr>
        <w:pStyle w:val="Listaconvietas"/>
        <w:spacing w:after="40"/>
      </w:pPr>
      <w:r>
        <w:t>Estructura técnica inicial y estrategia de persistencia definidas.</w:t>
      </w:r>
    </w:p>
    <w:p w14:paraId="79AB056A" w14:textId="77777777" w:rsidR="00DF62B9" w:rsidRDefault="00DE56A9">
      <w:pPr>
        <w:pStyle w:val="Listaconvietas"/>
        <w:spacing w:after="40"/>
      </w:pPr>
      <w:r>
        <w:t>Definition of Done y plan de pruebas acordados.</w:t>
      </w:r>
    </w:p>
    <w:p w14:paraId="30FBB73C" w14:textId="77777777" w:rsidR="00DF62B9" w:rsidRDefault="00DE56A9">
      <w:pPr>
        <w:pStyle w:val="Listaconvietas"/>
        <w:spacing w:after="40"/>
      </w:pPr>
      <w:r>
        <w:t>Repositorio con los documentos de planificación actualizados.</w:t>
      </w:r>
    </w:p>
    <w:p w14:paraId="43B138DC" w14:textId="6815AC87" w:rsidR="00DF62B9" w:rsidRDefault="00904942">
      <w:pPr>
        <w:pStyle w:val="Ttulo2"/>
      </w:pPr>
      <w:r>
        <w:lastRenderedPageBreak/>
        <w:t>8</w:t>
      </w:r>
      <w:r w:rsidR="00DE56A9">
        <w:t>.2 Sprint 2 — 2</w:t>
      </w:r>
      <w:r w:rsidR="000D7807">
        <w:t>4</w:t>
      </w:r>
      <w:r w:rsidR="00DE56A9">
        <w:t xml:space="preserve"> de </w:t>
      </w:r>
      <w:proofErr w:type="spellStart"/>
      <w:r w:rsidR="00DE56A9">
        <w:t>octubre</w:t>
      </w:r>
      <w:proofErr w:type="spellEnd"/>
      <w:r w:rsidR="00DE56A9">
        <w:t xml:space="preserve"> de 2026</w:t>
      </w:r>
      <w:r w:rsidR="000D7807">
        <w:t xml:space="preserve"> -</w:t>
      </w:r>
      <w:r w:rsidR="00DE56A9">
        <w:t xml:space="preserve"> </w:t>
      </w:r>
      <w:proofErr w:type="spellStart"/>
      <w:r w:rsidR="00DE56A9">
        <w:t>construcción</w:t>
      </w:r>
      <w:proofErr w:type="spellEnd"/>
      <w:r w:rsidR="00DE56A9">
        <w:t xml:space="preserve"> d</w:t>
      </w:r>
      <w:r w:rsidR="00DE56A9">
        <w:t>e la versión mínima funcional</w:t>
      </w:r>
    </w:p>
    <w:p w14:paraId="00DF3561" w14:textId="77777777" w:rsidR="00DF62B9" w:rsidRDefault="00DE56A9">
      <w:r>
        <w:t xml:space="preserve">Sprint Goal: obtener una versión de consola ejecutable que permita registrar, consultar y actualizar pedidos, guardar la información en JSON y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>.</w:t>
      </w:r>
    </w:p>
    <w:p w14:paraId="4216FF57" w14:textId="260D24FA" w:rsidR="00DF62B9" w:rsidRDefault="00DE56A9">
      <w:pPr>
        <w:pStyle w:val="Ttulo3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del Sprint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600"/>
        <w:gridCol w:w="3312"/>
        <w:gridCol w:w="1872"/>
      </w:tblGrid>
      <w:tr w:rsidR="00DF62B9" w14:paraId="43D9D716" w14:textId="77777777">
        <w:trPr>
          <w:jc w:val="center"/>
        </w:trPr>
        <w:tc>
          <w:tcPr>
            <w:tcW w:w="936" w:type="dxa"/>
            <w:shd w:val="clear" w:color="auto" w:fill="1F4E79"/>
            <w:vAlign w:val="center"/>
          </w:tcPr>
          <w:p w14:paraId="074E7E3F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I</w:t>
            </w:r>
            <w:r>
              <w:rPr>
                <w:b/>
                <w:color w:val="FFFFFF"/>
                <w:sz w:val="15"/>
              </w:rPr>
              <w:t>D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694DEA36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6D1F03B7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Resultado verificable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59DE651C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Responsable inicial</w:t>
            </w:r>
          </w:p>
        </w:tc>
      </w:tr>
      <w:tr w:rsidR="00DF62B9" w14:paraId="3ACB1839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171D40C2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T2.1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584A1D2E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Crear carpetas y módulos Python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2E4E4B39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Proyecto ejecutable con estructura base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CA8979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Parra + Juan</w:t>
            </w:r>
          </w:p>
        </w:tc>
      </w:tr>
      <w:tr w:rsidR="00DF62B9" w14:paraId="07F0A836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1C6D234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T2.2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21EFACE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menú principal y navegación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02C88CF6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Menú muestra opciones y controla selección inválida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2D45C9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Juan + Parra</w:t>
            </w:r>
          </w:p>
        </w:tc>
      </w:tr>
      <w:tr w:rsidR="00DF62B9" w14:paraId="35848E1B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671CF3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T2.3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4726981E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Definir estructura del pedido y sus prendas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2EA6806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Pedido y detalles </w:t>
            </w:r>
            <w:r>
              <w:rPr>
                <w:sz w:val="15"/>
              </w:rPr>
              <w:t>representados de forma consistente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498D086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Parra + equipo</w:t>
            </w:r>
          </w:p>
        </w:tc>
      </w:tr>
      <w:tr w:rsidR="00DF62B9" w14:paraId="4C6B1EAC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94C6B1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T2.4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43B51D8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registro de pedidos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163BC66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Se registra un pedido con código único y datos obligatorios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E361909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Equipo</w:t>
            </w:r>
          </w:p>
        </w:tc>
      </w:tr>
      <w:tr w:rsidR="00DF62B9" w14:paraId="1FC3BFAB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4484935C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T2.5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2D16195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consulta de lista y detalle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43D6440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Los pedidos se pueden consultar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DFC3682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Equipo</w:t>
            </w:r>
          </w:p>
        </w:tc>
      </w:tr>
      <w:tr w:rsidR="00DF62B9" w14:paraId="30CB2DED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39CBD91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T2.6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F21313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actualización de datos permitidos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576A57D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Los cambios válidos se guardan y los inválidos se rechazan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5B8777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Equipo</w:t>
            </w:r>
          </w:p>
        </w:tc>
      </w:tr>
      <w:tr w:rsidR="00DF62B9" w14:paraId="2DC77161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7DADAAF2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T2.7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A83FB8E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flujo de estados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045630F6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Los cambios de estado respetan las reglas definidas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9A0ED9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Equipo</w:t>
            </w:r>
          </w:p>
        </w:tc>
      </w:tr>
      <w:tr w:rsidR="00DF62B9" w14:paraId="643F987A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575560A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T2.8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1695B9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fechas, pedidos atrasados y próx</w:t>
            </w:r>
            <w:r>
              <w:rPr>
                <w:sz w:val="15"/>
              </w:rPr>
              <w:t>imos a vencer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41EB1B1A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Listado de alertas por fecha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37B823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Marco + equipo</w:t>
            </w:r>
          </w:p>
        </w:tc>
      </w:tr>
      <w:tr w:rsidR="00DF62B9" w14:paraId="354BE3B6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76C95D2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T2.9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2607A36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lectura y escritura JSON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0E1427D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Los pedidos persisten entre ejecuciones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6494E41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Parra + equipo</w:t>
            </w:r>
          </w:p>
        </w:tc>
      </w:tr>
      <w:tr w:rsidR="00DF62B9" w14:paraId="0BF1FF90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B6B9DA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T2.10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2A8ADB2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Incorporar validaciones y manejo de errores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2C06C482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Entradas inválidas no cierran el programa </w:t>
            </w:r>
            <w:r>
              <w:rPr>
                <w:sz w:val="15"/>
              </w:rPr>
              <w:t>inesperadamente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AAD786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Todos</w:t>
            </w:r>
          </w:p>
        </w:tc>
      </w:tr>
      <w:tr w:rsidR="00DF62B9" w14:paraId="4BF9989E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5DE5E47E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T2.11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577BA3E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Integrar módulos y ejecutar pruebas por flujo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3D4C48A9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Versión integrada y defectos registrados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28C508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Todos</w:t>
            </w:r>
          </w:p>
        </w:tc>
      </w:tr>
      <w:tr w:rsidR="00DF62B9" w14:paraId="6ED8D15F" w14:textId="77777777" w:rsidTr="000D7807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4160B5D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T2.12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62E090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Preparar datos de prueba y actualizar README inicial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1F1C087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Instrucciones de ejecución verificadas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17C767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Juan + equipo</w:t>
            </w:r>
          </w:p>
        </w:tc>
      </w:tr>
    </w:tbl>
    <w:p w14:paraId="0EE5212D" w14:textId="77777777" w:rsidR="00DF62B9" w:rsidRDefault="00DF62B9">
      <w:pPr>
        <w:spacing w:after="20"/>
      </w:pPr>
    </w:p>
    <w:p w14:paraId="073671F9" w14:textId="77777777" w:rsidR="00DF62B9" w:rsidRDefault="00DE56A9">
      <w:pPr>
        <w:pStyle w:val="Ttulo3"/>
      </w:pPr>
      <w:r>
        <w:t>Entregables del Sprint 2</w:t>
      </w:r>
    </w:p>
    <w:p w14:paraId="4EBF20E4" w14:textId="55E9A908" w:rsidR="00DF62B9" w:rsidRDefault="00DE56A9">
      <w:pPr>
        <w:pStyle w:val="Listaconvietas"/>
        <w:spacing w:after="40"/>
      </w:pPr>
      <w:r>
        <w:t xml:space="preserve">Versión mínima funcional que </w:t>
      </w:r>
      <w:proofErr w:type="spellStart"/>
      <w:r>
        <w:t>arranca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main.py</w:t>
      </w:r>
      <w:r>
        <w:t>.</w:t>
      </w:r>
    </w:p>
    <w:p w14:paraId="155DB6F4" w14:textId="77777777" w:rsidR="00DF62B9" w:rsidRDefault="00DE56A9">
      <w:pPr>
        <w:pStyle w:val="Listaconvietas"/>
        <w:spacing w:after="40"/>
      </w:pPr>
      <w:r>
        <w:t>Registro y consulta de pedidos y prendas.</w:t>
      </w:r>
    </w:p>
    <w:p w14:paraId="4740663D" w14:textId="77777777" w:rsidR="00DF62B9" w:rsidRDefault="00DE56A9">
      <w:pPr>
        <w:pStyle w:val="Listaconvietas"/>
        <w:spacing w:after="40"/>
      </w:pPr>
      <w:r>
        <w:t>Actualización de datos y estados con validaciones.</w:t>
      </w:r>
    </w:p>
    <w:p w14:paraId="0C9F0376" w14:textId="77777777" w:rsidR="00DF62B9" w:rsidRDefault="00DE56A9">
      <w:pPr>
        <w:pStyle w:val="Listaconvietas"/>
        <w:spacing w:after="40"/>
      </w:pPr>
      <w:r>
        <w:t xml:space="preserve">Persistencia JSON probada al cerrar y volver </w:t>
      </w:r>
      <w:proofErr w:type="gramStart"/>
      <w:r>
        <w:t>a</w:t>
      </w:r>
      <w:proofErr w:type="gramEnd"/>
      <w:r>
        <w:t xml:space="preserve"> abrir e</w:t>
      </w:r>
      <w:r>
        <w:t>l programa.</w:t>
      </w:r>
    </w:p>
    <w:p w14:paraId="4B547C6A" w14:textId="77777777" w:rsidR="00DF62B9" w:rsidRDefault="00DE56A9">
      <w:pPr>
        <w:pStyle w:val="Listaconvietas"/>
        <w:spacing w:after="40"/>
      </w:pPr>
      <w:r>
        <w:t>Identificación de pedidos atrasados y próximos a vencer.</w:t>
      </w:r>
    </w:p>
    <w:p w14:paraId="0335D158" w14:textId="13D8EBF5" w:rsidR="00DF62B9" w:rsidRDefault="00DE56A9">
      <w:pPr>
        <w:pStyle w:val="Listaconvietas"/>
        <w:spacing w:after="40"/>
      </w:pPr>
      <w:r>
        <w:t xml:space="preserve">Lista de defectos, pendientes y decisiones </w:t>
      </w:r>
      <w:r w:rsidR="000D7807">
        <w:t>para-Sprint</w:t>
      </w:r>
      <w:r>
        <w:t xml:space="preserve"> 3.</w:t>
      </w:r>
    </w:p>
    <w:p w14:paraId="42ACC07C" w14:textId="6E24E902" w:rsidR="00DF62B9" w:rsidRDefault="00904942">
      <w:pPr>
        <w:pStyle w:val="Ttulo2"/>
      </w:pPr>
      <w:r>
        <w:t>8</w:t>
      </w:r>
      <w:r w:rsidR="00DE56A9">
        <w:t xml:space="preserve">.3 Sprint 3 — 25 de </w:t>
      </w:r>
      <w:proofErr w:type="spellStart"/>
      <w:r w:rsidR="00DE56A9">
        <w:t>octubre</w:t>
      </w:r>
      <w:proofErr w:type="spellEnd"/>
      <w:r w:rsidR="00DE56A9">
        <w:t xml:space="preserve"> de 2026</w:t>
      </w:r>
      <w:r w:rsidR="000D7807">
        <w:t xml:space="preserve"> - </w:t>
      </w:r>
      <w:proofErr w:type="spellStart"/>
      <w:r w:rsidR="00DE56A9">
        <w:t>estabilización</w:t>
      </w:r>
      <w:proofErr w:type="spellEnd"/>
      <w:r w:rsidR="00DE56A9">
        <w:t xml:space="preserve"> y </w:t>
      </w:r>
      <w:proofErr w:type="spellStart"/>
      <w:r w:rsidR="00DE56A9">
        <w:t>entrega</w:t>
      </w:r>
      <w:proofErr w:type="spellEnd"/>
    </w:p>
    <w:p w14:paraId="786132A2" w14:textId="722B800F" w:rsidR="00DF62B9" w:rsidRDefault="00DE56A9">
      <w:r>
        <w:t>Sprint Goal: entregar una versión estable, comprobada y fácil de e</w:t>
      </w:r>
      <w:r>
        <w:t xml:space="preserve">jecutar, acompañada por documentación y por los </w:t>
      </w:r>
      <w:proofErr w:type="spellStart"/>
      <w:r>
        <w:t>entregables</w:t>
      </w:r>
      <w:proofErr w:type="spellEnd"/>
      <w:r>
        <w:t xml:space="preserve"> que</w:t>
      </w:r>
      <w:r w:rsidR="00904942">
        <w:t xml:space="preserve"> se</w:t>
      </w:r>
      <w:r>
        <w:t xml:space="preserve"> </w:t>
      </w:r>
      <w:proofErr w:type="spellStart"/>
      <w:r>
        <w:t>solicite</w:t>
      </w:r>
      <w:proofErr w:type="spellEnd"/>
      <w:r w:rsidR="00904942">
        <w:t xml:space="preserve"> </w:t>
      </w:r>
      <w:proofErr w:type="spellStart"/>
      <w:r w:rsidR="00904942">
        <w:t>en</w:t>
      </w:r>
      <w:proofErr w:type="spellEnd"/>
      <w:r>
        <w:t xml:space="preserve"> la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.</w:t>
      </w:r>
    </w:p>
    <w:p w14:paraId="4929047A" w14:textId="77777777" w:rsidR="00DF62B9" w:rsidRDefault="00DE56A9">
      <w:pPr>
        <w:pStyle w:val="Ttulo3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del Sprint 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600"/>
        <w:gridCol w:w="3312"/>
        <w:gridCol w:w="1872"/>
      </w:tblGrid>
      <w:tr w:rsidR="00DF62B9" w14:paraId="2DA9CAA0" w14:textId="77777777">
        <w:trPr>
          <w:jc w:val="center"/>
        </w:trPr>
        <w:tc>
          <w:tcPr>
            <w:tcW w:w="936" w:type="dxa"/>
            <w:shd w:val="clear" w:color="auto" w:fill="1F4E79"/>
            <w:vAlign w:val="center"/>
          </w:tcPr>
          <w:p w14:paraId="459D939D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4934B8F7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06A8A7C9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Resultado verificable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0F398B83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Responsable inicial</w:t>
            </w:r>
          </w:p>
        </w:tc>
      </w:tr>
      <w:tr w:rsidR="00DF62B9" w14:paraId="2D8AD688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65CF322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T3.1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58C37CF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Revisar defectos del Sprint 2 y priorizar correcciones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5E9F2E62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Lista priorizada de defectos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BC34716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Todos</w:t>
            </w:r>
          </w:p>
        </w:tc>
      </w:tr>
      <w:tr w:rsidR="00DF62B9" w14:paraId="11699A0A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4254FA72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T3.2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5118B57D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Completar </w:t>
            </w:r>
            <w:r>
              <w:rPr>
                <w:sz w:val="15"/>
              </w:rPr>
              <w:t>búsqueda y filtros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3BF7609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Resultados correctos por criterios elegidos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C41551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Equipo</w:t>
            </w:r>
          </w:p>
        </w:tc>
      </w:tr>
      <w:tr w:rsidR="00DF62B9" w14:paraId="6F4B381E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1B4726D6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T3.3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3A991D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Completar historial de estados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6B4DDF5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Historial con estado anterior/nuevo y fecha/hora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57E09D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Equipo</w:t>
            </w:r>
          </w:p>
        </w:tc>
      </w:tr>
      <w:tr w:rsidR="00DF62B9" w14:paraId="6ED65597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3B4C2A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T3.4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89C159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exportación CSV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56F475E1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Archivo con encabezados y datos verificados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B5B0B8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Parra + </w:t>
            </w:r>
            <w:r>
              <w:rPr>
                <w:sz w:val="15"/>
              </w:rPr>
              <w:t>equipo</w:t>
            </w:r>
          </w:p>
        </w:tc>
      </w:tr>
      <w:tr w:rsidR="00DF62B9" w14:paraId="1F679A20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2F9E855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T3.5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F6EC581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Implementar resumen de pedidos si hay capacidad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079BD0B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Conteos por estado y pedidos atrasados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FA2B0DA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Equipo</w:t>
            </w:r>
          </w:p>
        </w:tc>
      </w:tr>
      <w:tr w:rsidR="00DF62B9" w14:paraId="4A30F7C3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64908C1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T3.6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85A959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Ejecutar pruebas de aceptación de las historias P1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662874ED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Evidencia de los flujos principales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91A8A1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Todos</w:t>
            </w:r>
          </w:p>
        </w:tc>
      </w:tr>
      <w:tr w:rsidR="00DF62B9" w14:paraId="72828997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539DD86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T3.7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9836B6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Probar persistencia y escenarios de </w:t>
            </w:r>
            <w:r>
              <w:rPr>
                <w:sz w:val="15"/>
              </w:rPr>
              <w:t>archivo ausente/dañado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71BBA6DA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Errores manejados sin pérdida silenciosa de datos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6FCFCFE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Todos</w:t>
            </w:r>
          </w:p>
        </w:tc>
      </w:tr>
      <w:tr w:rsidR="00DF62B9" w14:paraId="620B2DEE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14E56696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T3.8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F9D3E5E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Completar README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0E6E66A1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Requisitos, estructura, ejecución y uso documentados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C63F71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Juan + equipo</w:t>
            </w:r>
          </w:p>
        </w:tc>
      </w:tr>
      <w:tr w:rsidR="00DF62B9" w14:paraId="075B8064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61EDF7F9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T3.9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14EF69C" w14:textId="09DCB6E3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Preparar informe PDF y evidencias 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4D57686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Documentos </w:t>
            </w:r>
            <w:r>
              <w:rPr>
                <w:sz w:val="15"/>
              </w:rPr>
              <w:t>revisados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D4D3E4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Todos</w:t>
            </w:r>
          </w:p>
        </w:tc>
      </w:tr>
      <w:tr w:rsidR="00DF62B9" w14:paraId="7E7E7134" w14:textId="77777777" w:rsidTr="00904942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5C593832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T3.10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5CDB50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Revisar repositorio y preparar demostración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1FA67F5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Versión final organizada y ejecutable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171315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Todos</w:t>
            </w:r>
          </w:p>
        </w:tc>
      </w:tr>
    </w:tbl>
    <w:p w14:paraId="53C9C43C" w14:textId="77777777" w:rsidR="00DF62B9" w:rsidRDefault="00DF62B9">
      <w:pPr>
        <w:spacing w:after="20"/>
      </w:pPr>
    </w:p>
    <w:p w14:paraId="7E7A24CF" w14:textId="77777777" w:rsidR="00DF62B9" w:rsidRDefault="00DE56A9">
      <w:pPr>
        <w:pStyle w:val="Ttulo3"/>
      </w:pPr>
      <w:r>
        <w:lastRenderedPageBreak/>
        <w:t>Entregables del Sprint 3</w:t>
      </w:r>
    </w:p>
    <w:p w14:paraId="2EE3126F" w14:textId="77777777" w:rsidR="00DF62B9" w:rsidRDefault="00DE56A9">
      <w:pPr>
        <w:pStyle w:val="Listaconvietas"/>
        <w:spacing w:after="40"/>
      </w:pPr>
      <w:r>
        <w:t>Aplicación final y código fuente integrado.</w:t>
      </w:r>
    </w:p>
    <w:p w14:paraId="58470244" w14:textId="77777777" w:rsidR="00DF62B9" w:rsidRDefault="00DE56A9">
      <w:pPr>
        <w:pStyle w:val="Listaconvietas"/>
        <w:spacing w:after="40"/>
      </w:pPr>
      <w:r>
        <w:t>README con pasos reales para ejecutar el programa.</w:t>
      </w:r>
    </w:p>
    <w:p w14:paraId="372ED1A8" w14:textId="77777777" w:rsidR="00DF62B9" w:rsidRDefault="00DE56A9">
      <w:pPr>
        <w:pStyle w:val="Listaconvietas"/>
        <w:spacing w:after="40"/>
      </w:pPr>
      <w:r>
        <w:t xml:space="preserve">Pruebas de </w:t>
      </w:r>
      <w:r>
        <w:t>aceptación y registro de resultados/defectos.</w:t>
      </w:r>
    </w:p>
    <w:p w14:paraId="1A2DE38A" w14:textId="77777777" w:rsidR="00DF62B9" w:rsidRDefault="00DE56A9">
      <w:pPr>
        <w:pStyle w:val="Listaconvietas"/>
        <w:spacing w:after="40"/>
      </w:pPr>
      <w:r>
        <w:t>Reporte CSV, si la función queda implementada.</w:t>
      </w:r>
    </w:p>
    <w:p w14:paraId="6D7EDFE0" w14:textId="77777777" w:rsidR="00DF62B9" w:rsidRDefault="00DE56A9">
      <w:pPr>
        <w:pStyle w:val="Listaconvietas"/>
        <w:spacing w:after="40"/>
      </w:pPr>
      <w:r>
        <w:t>Informe PDF y evidencias únicamente según lo exigido por la guía de la actividad.</w:t>
      </w:r>
    </w:p>
    <w:p w14:paraId="375F7DCD" w14:textId="77777777" w:rsidR="00DF62B9" w:rsidRDefault="00DE56A9">
      <w:pPr>
        <w:pStyle w:val="Listaconvietas"/>
        <w:spacing w:after="40"/>
      </w:pPr>
      <w:r>
        <w:t>Repositorio actualizado y preparado para revisión o demostración.</w:t>
      </w:r>
    </w:p>
    <w:p w14:paraId="6569EAD3" w14:textId="0FF47606" w:rsidR="00DF62B9" w:rsidRDefault="00904942">
      <w:pPr>
        <w:pStyle w:val="Ttulo1"/>
      </w:pPr>
      <w:r>
        <w:t>9</w:t>
      </w:r>
      <w:r w:rsidR="00DE56A9">
        <w:t xml:space="preserve">. Definition </w:t>
      </w:r>
      <w:r w:rsidR="00DE56A9">
        <w:t>of Done (DoD)</w:t>
      </w:r>
    </w:p>
    <w:p w14:paraId="2B629A30" w14:textId="77777777" w:rsidR="00DF62B9" w:rsidRDefault="00DE56A9">
      <w:r>
        <w:t>Una historia se considera terminada cuando se cumplen todas las condiciones que correspondan:</w:t>
      </w:r>
    </w:p>
    <w:p w14:paraId="00C1EEBF" w14:textId="77777777" w:rsidR="00DF62B9" w:rsidRDefault="00DE56A9">
      <w:pPr>
        <w:pStyle w:val="Listaconvietas"/>
        <w:spacing w:after="40"/>
      </w:pPr>
      <w:r>
        <w:t>Sus criterios de aceptación se cumplen y se han comprobado.</w:t>
      </w:r>
    </w:p>
    <w:p w14:paraId="2AF0B78E" w14:textId="77777777" w:rsidR="00DF62B9" w:rsidRDefault="00DE56A9">
      <w:pPr>
        <w:pStyle w:val="Listaconvietas"/>
        <w:spacing w:after="40"/>
      </w:pPr>
      <w:r>
        <w:t>La funcionalidad está integrada con los módulos relacionados.</w:t>
      </w:r>
    </w:p>
    <w:p w14:paraId="6FBE95D4" w14:textId="77777777" w:rsidR="00DF62B9" w:rsidRDefault="00DE56A9">
      <w:pPr>
        <w:pStyle w:val="Listaconvietas"/>
        <w:spacing w:after="40"/>
      </w:pPr>
      <w:r>
        <w:t>El código tiene nombres cl</w:t>
      </w:r>
      <w:r>
        <w:t>aros, responsabilidades razonables y no presenta errores críticos conocidos.</w:t>
      </w:r>
    </w:p>
    <w:p w14:paraId="7D86EA26" w14:textId="77777777" w:rsidR="00DF62B9" w:rsidRDefault="00DE56A9">
      <w:pPr>
        <w:pStyle w:val="Listaconvietas"/>
        <w:spacing w:after="40"/>
      </w:pPr>
      <w:r>
        <w:t>Los datos de entrada se validan y los mensajes de error permiten entender qué debe corregirse.</w:t>
      </w:r>
    </w:p>
    <w:p w14:paraId="3BD1AD44" w14:textId="77777777" w:rsidR="00DF62B9" w:rsidRDefault="00DE56A9">
      <w:pPr>
        <w:pStyle w:val="Listaconvietas"/>
        <w:spacing w:after="40"/>
      </w:pPr>
      <w:r>
        <w:t>Los pedidos mantienen los campos obligatorios, el código único y las reglas de fecha</w:t>
      </w:r>
      <w:r>
        <w:t>s y estados.</w:t>
      </w:r>
    </w:p>
    <w:p w14:paraId="75F0CE1C" w14:textId="77777777" w:rsidR="00DF62B9" w:rsidRDefault="00DE56A9">
      <w:pPr>
        <w:pStyle w:val="Listaconvietas"/>
        <w:spacing w:after="40"/>
      </w:pPr>
      <w:r>
        <w:t>La persistencia JSON se prueba cuando la historia guarda o recupera datos.</w:t>
      </w:r>
    </w:p>
    <w:p w14:paraId="32200228" w14:textId="77777777" w:rsidR="00DF62B9" w:rsidRDefault="00DE56A9">
      <w:pPr>
        <w:pStyle w:val="Listaconvietas"/>
        <w:spacing w:after="40"/>
      </w:pPr>
      <w:r>
        <w:t>Las búsquedas, filtros o reportes muestran los datos esperados cuando aplican.</w:t>
      </w:r>
    </w:p>
    <w:p w14:paraId="10FF8749" w14:textId="77777777" w:rsidR="00DF62B9" w:rsidRDefault="00DE56A9">
      <w:pPr>
        <w:pStyle w:val="Listaconvietas"/>
        <w:spacing w:after="40"/>
      </w:pPr>
      <w:r>
        <w:t>Se prueban al menos un caso válido y los casos inválidos relevantes.</w:t>
      </w:r>
    </w:p>
    <w:p w14:paraId="35F5AB53" w14:textId="77777777" w:rsidR="00DF62B9" w:rsidRDefault="00DE56A9">
      <w:pPr>
        <w:pStyle w:val="Listaconvietas"/>
        <w:spacing w:after="40"/>
      </w:pPr>
      <w:r>
        <w:t xml:space="preserve">El flujo no se </w:t>
      </w:r>
      <w:r>
        <w:t>rompe al introducir una opción de menú incorrecta o datos de usuario no válidos.</w:t>
      </w:r>
    </w:p>
    <w:p w14:paraId="2CBA64A6" w14:textId="77777777" w:rsidR="00DF62B9" w:rsidRDefault="00DE56A9">
      <w:pPr>
        <w:pStyle w:val="Listaconvietas"/>
        <w:spacing w:after="40"/>
      </w:pPr>
      <w:r>
        <w:t>La instrucción de ejecución del README corresponde a la versión real del proyecto.</w:t>
      </w:r>
    </w:p>
    <w:p w14:paraId="05B3F173" w14:textId="77777777" w:rsidR="00DF62B9" w:rsidRDefault="00DE56A9">
      <w:pPr>
        <w:pStyle w:val="Listaconvietas"/>
        <w:spacing w:after="40"/>
      </w:pPr>
      <w:r>
        <w:t>Los cambios se guardan en el repositorio y pueden ser revisados por otro integrante.</w:t>
      </w:r>
    </w:p>
    <w:p w14:paraId="634284A5" w14:textId="77777777" w:rsidR="00DF62B9" w:rsidRDefault="00DE56A9">
      <w:pPr>
        <w:pStyle w:val="Listaconvietas"/>
        <w:spacing w:after="40"/>
      </w:pPr>
      <w:r>
        <w:t>La docu</w:t>
      </w:r>
      <w:r>
        <w:t>mentación y evidencias están actualizadas cuando la actividad las exige.</w:t>
      </w:r>
    </w:p>
    <w:p w14:paraId="09E78CCE" w14:textId="7FDB39B3" w:rsidR="00DF62B9" w:rsidRDefault="00DE56A9">
      <w:pPr>
        <w:pStyle w:val="Ttulo1"/>
      </w:pPr>
      <w:r>
        <w:t>1</w:t>
      </w:r>
      <w:r w:rsidR="00904942">
        <w:t>0</w:t>
      </w:r>
      <w:r>
        <w:t>. Estrategia de pruebas</w:t>
      </w:r>
    </w:p>
    <w:p w14:paraId="13116CAB" w14:textId="77777777" w:rsidR="00DF62B9" w:rsidRDefault="00DE56A9">
      <w:r>
        <w:t>Las pruebas se ejecutan por historia y nuevamente después de integrar módulos. Deben comprobarse tanto los resultados visibles en la consola como los datos g</w:t>
      </w:r>
      <w:r>
        <w:t>uardados en JSON/CSV. Las siguientes pruebas son una base inicial y pueden ampliarse según los criterios exactos de las historias.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08"/>
        <w:gridCol w:w="4320"/>
      </w:tblGrid>
      <w:tr w:rsidR="00DF62B9" w14:paraId="151F0BE5" w14:textId="77777777">
        <w:trPr>
          <w:jc w:val="center"/>
        </w:trPr>
        <w:tc>
          <w:tcPr>
            <w:tcW w:w="792" w:type="dxa"/>
            <w:shd w:val="clear" w:color="auto" w:fill="1F4E79"/>
            <w:vAlign w:val="center"/>
          </w:tcPr>
          <w:p w14:paraId="1E828795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10982018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Prueba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3713FEB4" w14:textId="77777777" w:rsidR="00DF62B9" w:rsidRDefault="00DE56A9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 w:rsidR="00DF62B9" w14:paraId="12E8E530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6318152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P-01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2DEF4AA9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Registrar un pedido completo con una prenda válida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50100DA9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Se crea un código único y el pedido apa</w:t>
            </w:r>
            <w:r>
              <w:rPr>
                <w:sz w:val="15"/>
              </w:rPr>
              <w:t>rece en el listado.</w:t>
            </w:r>
          </w:p>
        </w:tc>
      </w:tr>
      <w:tr w:rsidR="00DF62B9" w14:paraId="6DCEA284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0BAD1F4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P-02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B95D38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Intentar registrar un pedido sin cliente o sin prendas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DE037F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 sistema solicita corregir los datos y no guarda un pedido incompleto.</w:t>
            </w:r>
          </w:p>
        </w:tc>
      </w:tr>
      <w:tr w:rsidR="00DF62B9" w14:paraId="4E8D9F23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2B3D81DD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P-03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71ABC1F1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Registrar cantidad cero, negativa o no entera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53C1F6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 dato es rechazado con mensaje claro.</w:t>
            </w:r>
          </w:p>
        </w:tc>
      </w:tr>
      <w:tr w:rsidR="00DF62B9" w14:paraId="14E65F92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2A1EF10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P-04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012A32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Ingresar fecha de entrega anterior a la fecha de registro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6097BFC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 sistema rechaza la fecha.</w:t>
            </w:r>
          </w:p>
        </w:tc>
      </w:tr>
      <w:tr w:rsidR="00DF62B9" w14:paraId="580CE40A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64ED302A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P-05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7A5DAA1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Consultar un código existente y uno inexistente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76528D8A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 existente muestra detalle; el inexistente genera aviso sin cerrar el programa.</w:t>
            </w:r>
          </w:p>
        </w:tc>
      </w:tr>
      <w:tr w:rsidR="00DF62B9" w14:paraId="39581D57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019525A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P-06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51D35A1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Cambiar estado </w:t>
            </w:r>
            <w:r>
              <w:rPr>
                <w:sz w:val="15"/>
              </w:rPr>
              <w:t>siguiendo el flujo permitido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433914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 nuevo estado se guarda correctamente.</w:t>
            </w:r>
          </w:p>
        </w:tc>
      </w:tr>
      <w:tr w:rsidR="00DF62B9" w14:paraId="1977B6CA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046A6B5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P-07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1A4050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Intentar una transición de estado no permitida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C61A806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 cambio se rechaza o solicita una transición válida.</w:t>
            </w:r>
          </w:p>
        </w:tc>
      </w:tr>
      <w:tr w:rsidR="00DF62B9" w14:paraId="5D793609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20AC22BD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P-08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6BD6319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Reiniciar el programa después de guardar un pedido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2A8F7B4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El pedido </w:t>
            </w:r>
            <w:r>
              <w:rPr>
                <w:sz w:val="15"/>
              </w:rPr>
              <w:t>permanece disponible tras la nueva ejecución.</w:t>
            </w:r>
          </w:p>
        </w:tc>
      </w:tr>
      <w:tr w:rsidR="00DF62B9" w14:paraId="4F2D4CD2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0E1AD44C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P-09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364F1B50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Crear un pedido con fecha pasada y estado pendiente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3D78C4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Se identifica como atrasado.</w:t>
            </w:r>
          </w:p>
        </w:tc>
      </w:tr>
      <w:tr w:rsidR="00DF62B9" w14:paraId="4B3ACDDB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17E8E3A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P-10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5C71CBC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Consultar pedidos próximos a vencer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4A2F91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Aparecen los pedidos dentro de la ventana definida y no terminales.</w:t>
            </w:r>
          </w:p>
        </w:tc>
      </w:tr>
      <w:tr w:rsidR="00DF62B9" w14:paraId="7E7553E0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29F836F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P-11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32620EA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Probar JSON ausente y JSON dañado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76D903D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 archivo ausente se maneja según diseño; el dañado se informa y no se sobrescribe silenciosamente.</w:t>
            </w:r>
          </w:p>
        </w:tc>
      </w:tr>
      <w:tr w:rsidR="00DF62B9" w14:paraId="0CFF7278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761FB37B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P-12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3935604F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Exportar CSV y abrirlo para revisar encabezados y filas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FBC7C75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 archivo contiene columnas y datos correctos.</w:t>
            </w:r>
          </w:p>
        </w:tc>
      </w:tr>
      <w:tr w:rsidR="00DF62B9" w14:paraId="25D111D7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3ED71087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P-13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5BA1E7F4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Elegir una opción inválida del menú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D4C5E78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 xml:space="preserve">El programa muestra un mensaje y permite volver </w:t>
            </w:r>
            <w:proofErr w:type="gramStart"/>
            <w:r>
              <w:rPr>
                <w:sz w:val="15"/>
              </w:rPr>
              <w:t>a</w:t>
            </w:r>
            <w:proofErr w:type="gramEnd"/>
            <w:r>
              <w:rPr>
                <w:sz w:val="15"/>
              </w:rPr>
              <w:t xml:space="preserve"> intentar.</w:t>
            </w:r>
          </w:p>
        </w:tc>
      </w:tr>
      <w:tr w:rsidR="00DF62B9" w14:paraId="66EF690D" w14:textId="77777777" w:rsidTr="00904942">
        <w:trPr>
          <w:jc w:val="center"/>
        </w:trPr>
        <w:tc>
          <w:tcPr>
            <w:tcW w:w="792" w:type="dxa"/>
            <w:shd w:val="clear" w:color="auto" w:fill="auto"/>
            <w:vAlign w:val="center"/>
          </w:tcPr>
          <w:p w14:paraId="60A61C7A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P-14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5F9F5713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Buscar y filtrar por un criterio existente y otro sin coincidencias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7EDC5D2C" w14:textId="77777777" w:rsidR="00DF62B9" w:rsidRDefault="00DE56A9">
            <w:pPr>
              <w:spacing w:before="20" w:after="20"/>
            </w:pPr>
            <w:r>
              <w:rPr>
                <w:sz w:val="15"/>
              </w:rPr>
              <w:t>Los resultados coinciden con el criterio y se informa cuando no hay coincidencias.</w:t>
            </w:r>
          </w:p>
        </w:tc>
      </w:tr>
    </w:tbl>
    <w:p w14:paraId="099E1289" w14:textId="77777777" w:rsidR="00DF62B9" w:rsidRDefault="00DF62B9">
      <w:pPr>
        <w:spacing w:after="20"/>
      </w:pPr>
    </w:p>
    <w:p w14:paraId="4AD2042A" w14:textId="77777777" w:rsidR="00DF62B9" w:rsidRDefault="00DF62B9">
      <w:pPr>
        <w:spacing w:after="20"/>
      </w:pPr>
    </w:p>
    <w:p w14:paraId="6AD2769A" w14:textId="596A8D6D" w:rsidR="00DF62B9" w:rsidRDefault="00DE56A9">
      <w:pPr>
        <w:pStyle w:val="Ttulo1"/>
      </w:pPr>
      <w:r>
        <w:lastRenderedPageBreak/>
        <w:t>1</w:t>
      </w:r>
      <w:r w:rsidR="00904942">
        <w:t>1</w:t>
      </w:r>
      <w:r>
        <w:t>. Cierre</w:t>
      </w:r>
    </w:p>
    <w:p w14:paraId="271CF047" w14:textId="5CDD9210" w:rsidR="00DF62B9" w:rsidRDefault="00DE56A9">
      <w:r>
        <w:t xml:space="preserve">Esta planificación sirve como guía de coordinación para construir QPM Clothes en entregas pequeñas. El criterio </w:t>
      </w:r>
      <w:r>
        <w:t xml:space="preserve">principal de éxito es contar con un sistema funcional que registre y permita seguir pedidos de ropa de principio a fin, con datos persistentes, reglas claras y una entrega verificable. La documentación de Scrum </w:t>
      </w:r>
      <w:proofErr w:type="spellStart"/>
      <w:r>
        <w:t>complementa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reemplaza</w:t>
      </w:r>
      <w:proofErr w:type="spellEnd"/>
      <w:r w:rsidR="00904942">
        <w:t>.</w:t>
      </w:r>
    </w:p>
    <w:sectPr w:rsidR="00DF62B9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F8EB4" w14:textId="77777777" w:rsidR="00DE56A9" w:rsidRDefault="00DE56A9">
      <w:pPr>
        <w:spacing w:after="0" w:line="240" w:lineRule="auto"/>
      </w:pPr>
      <w:r>
        <w:separator/>
      </w:r>
    </w:p>
  </w:endnote>
  <w:endnote w:type="continuationSeparator" w:id="0">
    <w:p w14:paraId="500D6EC0" w14:textId="77777777" w:rsidR="00DE56A9" w:rsidRDefault="00DE5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16D97" w14:textId="77777777" w:rsidR="00DF62B9" w:rsidRDefault="00DE56A9">
    <w:pPr>
      <w:pStyle w:val="Piedepgina"/>
      <w:jc w:val="center"/>
    </w:pPr>
    <w:r>
      <w:t xml:space="preserve">QPM Clothes | </w:t>
    </w:r>
    <w:proofErr w:type="spellStart"/>
    <w:r>
      <w:t>Planificación</w:t>
    </w:r>
    <w:proofErr w:type="spellEnd"/>
    <w:r>
      <w:t xml:space="preserve"> Scrum | </w:t>
    </w:r>
    <w:r>
      <w:fldChar w:fldCharType="begin"/>
    </w:r>
    <w:r>
      <w:instrText>PAGE</w:instrText>
    </w:r>
    <w:r>
      <w:fldChar w:fldCharType="separate"/>
    </w:r>
    <w:r w:rsidR="004B41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40D63" w14:textId="77777777" w:rsidR="00DE56A9" w:rsidRDefault="00DE56A9">
      <w:pPr>
        <w:spacing w:after="0" w:line="240" w:lineRule="auto"/>
      </w:pPr>
      <w:r>
        <w:separator/>
      </w:r>
    </w:p>
  </w:footnote>
  <w:footnote w:type="continuationSeparator" w:id="0">
    <w:p w14:paraId="6B763F8C" w14:textId="77777777" w:rsidR="00DE56A9" w:rsidRDefault="00DE5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807"/>
    <w:rsid w:val="000E5C60"/>
    <w:rsid w:val="0015074B"/>
    <w:rsid w:val="0029639D"/>
    <w:rsid w:val="00326F90"/>
    <w:rsid w:val="004B4162"/>
    <w:rsid w:val="008C436E"/>
    <w:rsid w:val="00903594"/>
    <w:rsid w:val="00904942"/>
    <w:rsid w:val="00AA1D8D"/>
    <w:rsid w:val="00AB614D"/>
    <w:rsid w:val="00B16CC4"/>
    <w:rsid w:val="00B47730"/>
    <w:rsid w:val="00CB0664"/>
    <w:rsid w:val="00DE56A9"/>
    <w:rsid w:val="00DF6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3035C"/>
  <w14:defaultImageDpi w14:val="300"/>
  <w15:docId w15:val="{17C2DB98-91D6-46DE-9BBC-E9F2AE38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2466</Words>
  <Characters>13564</Characters>
  <Application>Microsoft Office Word</Application>
  <DocSecurity>0</DocSecurity>
  <Lines>113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2013-12-23T23:15:00Z</dcterms:created>
  <dcterms:modified xsi:type="dcterms:W3CDTF">2026-10-23T07:01:00Z</dcterms:modified>
  <cp:category/>
</cp:coreProperties>
</file>